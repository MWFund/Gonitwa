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DFD1" w14:textId="77777777" w:rsidR="00107E48" w:rsidRDefault="00000000">
      <w:pPr>
        <w:pStyle w:val="Tytu"/>
        <w:rPr>
          <w:lang w:val="pl-PL"/>
        </w:rPr>
      </w:pPr>
      <w:r w:rsidRPr="00501391">
        <w:rPr>
          <w:lang w:val="pl-PL"/>
        </w:rPr>
        <w:t>Zestawienie Umiejętności Szachowych</w:t>
      </w:r>
    </w:p>
    <w:p w14:paraId="6F5CAD97" w14:textId="1AC1A26D" w:rsidR="009D545A" w:rsidRDefault="009D545A" w:rsidP="009D545A">
      <w:pPr>
        <w:jc w:val="center"/>
        <w:rPr>
          <w:lang w:val="pl-PL"/>
        </w:rPr>
      </w:pPr>
      <w:r>
        <w:rPr>
          <w:lang w:val="pl-PL"/>
        </w:rPr>
        <w:t>Pakiet egzaminacyjny, który jest podstawą do programu egzaminacyjnego i systemów:</w:t>
      </w:r>
    </w:p>
    <w:p w14:paraId="186EC342" w14:textId="10237BFA" w:rsidR="009D545A" w:rsidRDefault="009D545A" w:rsidP="009D545A">
      <w:pPr>
        <w:jc w:val="center"/>
        <w:rPr>
          <w:lang w:val="pl-PL"/>
        </w:rPr>
      </w:pPr>
      <w:r>
        <w:rPr>
          <w:lang w:val="pl-PL"/>
        </w:rPr>
        <w:t>Aplikacja trenera oraz aplikacja ucznia</w:t>
      </w:r>
    </w:p>
    <w:p w14:paraId="1BC54C01" w14:textId="77777777" w:rsidR="009D545A" w:rsidRPr="009D545A" w:rsidRDefault="009D545A" w:rsidP="009D545A">
      <w:pPr>
        <w:jc w:val="center"/>
        <w:rPr>
          <w:lang w:val="pl-PL"/>
        </w:rPr>
      </w:pPr>
    </w:p>
    <w:p w14:paraId="6B942DB7" w14:textId="77777777" w:rsidR="00107E48" w:rsidRPr="00501391" w:rsidRDefault="00000000">
      <w:pPr>
        <w:jc w:val="center"/>
        <w:rPr>
          <w:lang w:val="pl-PL"/>
        </w:rPr>
      </w:pPr>
      <w:r w:rsidRPr="00501391">
        <w:rPr>
          <w:lang w:val="pl-PL"/>
        </w:rPr>
        <w:t>ROZDZIAŁ I. PIONEK – „ADEPT” (0 – 800)</w:t>
      </w:r>
    </w:p>
    <w:p w14:paraId="2EAAA8B0" w14:textId="77777777" w:rsidR="00107E48" w:rsidRPr="00501391" w:rsidRDefault="00000000">
      <w:pPr>
        <w:rPr>
          <w:lang w:val="pl-PL"/>
        </w:rPr>
      </w:pPr>
      <w:r w:rsidRPr="00501391">
        <w:rPr>
          <w:lang w:val="pl-PL"/>
        </w:rPr>
        <w:t>Poniższe zestawienie prezentuje umiejętności uporządkowane według poziomów trudności (1–9), bazując na materiale szkoleniowym "Młody Wojownik".</w:t>
      </w:r>
    </w:p>
    <w:p w14:paraId="64162E4B" w14:textId="77777777" w:rsidR="00107E48" w:rsidRPr="00501391" w:rsidRDefault="00000000">
      <w:pPr>
        <w:rPr>
          <w:lang w:val="pl-PL"/>
        </w:rPr>
      </w:pPr>
      <w:r w:rsidRPr="00501391">
        <w:rPr>
          <w:lang w:val="pl-PL"/>
        </w:rPr>
        <w:br w:type="page"/>
      </w:r>
    </w:p>
    <w:p w14:paraId="41FAE297" w14:textId="77777777" w:rsidR="00107E48" w:rsidRDefault="00000000">
      <w:pPr>
        <w:pStyle w:val="Nagwek1"/>
      </w:pPr>
      <w:r>
        <w:lastRenderedPageBreak/>
        <w:t>POZIOM 1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E48" w14:paraId="53FC5739" w14:textId="77777777">
        <w:tc>
          <w:tcPr>
            <w:tcW w:w="4320" w:type="dxa"/>
          </w:tcPr>
          <w:p w14:paraId="50D3918C" w14:textId="77777777" w:rsidR="00107E48" w:rsidRDefault="00000000">
            <w:r>
              <w:rPr>
                <w:b/>
              </w:rPr>
              <w:t>Temat</w:t>
            </w:r>
          </w:p>
        </w:tc>
        <w:tc>
          <w:tcPr>
            <w:tcW w:w="4320" w:type="dxa"/>
          </w:tcPr>
          <w:p w14:paraId="5F8387C4" w14:textId="77777777" w:rsidR="00107E48" w:rsidRDefault="00000000">
            <w:r>
              <w:rPr>
                <w:b/>
              </w:rPr>
              <w:t>Wymagania / Umiejętności</w:t>
            </w:r>
          </w:p>
        </w:tc>
      </w:tr>
      <w:tr w:rsidR="00107E48" w:rsidRPr="00501391" w14:paraId="74A45BB8" w14:textId="77777777">
        <w:tc>
          <w:tcPr>
            <w:tcW w:w="4320" w:type="dxa"/>
          </w:tcPr>
          <w:p w14:paraId="12AB0A90" w14:textId="77777777" w:rsidR="00107E48" w:rsidRDefault="00000000">
            <w:r>
              <w:t>Szachownica i jej właściwości</w:t>
            </w:r>
          </w:p>
        </w:tc>
        <w:tc>
          <w:tcPr>
            <w:tcW w:w="4320" w:type="dxa"/>
          </w:tcPr>
          <w:p w14:paraId="46C0FC8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kolumny, rzędy, prawidłowo nazywa pola i odszukuje je na szachownicy</w:t>
            </w:r>
          </w:p>
        </w:tc>
      </w:tr>
      <w:tr w:rsidR="00107E48" w:rsidRPr="00501391" w14:paraId="0938A4BC" w14:textId="77777777">
        <w:tc>
          <w:tcPr>
            <w:tcW w:w="4320" w:type="dxa"/>
          </w:tcPr>
          <w:p w14:paraId="605FA724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509BEF50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prawidłowo wykonać ruch gońcem, zna wszystkie zasady poruszania się tą figurą</w:t>
            </w:r>
          </w:p>
        </w:tc>
      </w:tr>
      <w:tr w:rsidR="00107E48" w:rsidRPr="00501391" w14:paraId="42D8671F" w14:textId="77777777">
        <w:tc>
          <w:tcPr>
            <w:tcW w:w="4320" w:type="dxa"/>
          </w:tcPr>
          <w:p w14:paraId="5D147D83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761FF3C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jedno pole, na którym stał uciekający goniec przeciwnika</w:t>
            </w:r>
          </w:p>
        </w:tc>
      </w:tr>
      <w:tr w:rsidR="00107E48" w:rsidRPr="00501391" w14:paraId="3718EF0A" w14:textId="77777777">
        <w:tc>
          <w:tcPr>
            <w:tcW w:w="4320" w:type="dxa"/>
          </w:tcPr>
          <w:p w14:paraId="02F8E8E8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220BBB30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prawidłowo wykonać ruch wieżą, zna wszystkie zasady poruszania się tą figurą</w:t>
            </w:r>
          </w:p>
        </w:tc>
      </w:tr>
      <w:tr w:rsidR="00107E48" w:rsidRPr="00501391" w14:paraId="59709501" w14:textId="77777777">
        <w:tc>
          <w:tcPr>
            <w:tcW w:w="4320" w:type="dxa"/>
          </w:tcPr>
          <w:p w14:paraId="529731DE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0D60E65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jedno pole, na którym stała uciekająca wieża przeciwnika</w:t>
            </w:r>
          </w:p>
        </w:tc>
      </w:tr>
      <w:tr w:rsidR="00107E48" w:rsidRPr="00501391" w14:paraId="27F9CE4A" w14:textId="77777777">
        <w:tc>
          <w:tcPr>
            <w:tcW w:w="4320" w:type="dxa"/>
          </w:tcPr>
          <w:p w14:paraId="4F11309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6180DF0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prawidłowo wykonać ruch hetmanem, zna wszystkie zasady poruszania się tą figurą</w:t>
            </w:r>
          </w:p>
        </w:tc>
      </w:tr>
      <w:tr w:rsidR="00107E48" w:rsidRPr="00501391" w14:paraId="63D575F7" w14:textId="77777777">
        <w:tc>
          <w:tcPr>
            <w:tcW w:w="4320" w:type="dxa"/>
          </w:tcPr>
          <w:p w14:paraId="356BBB2F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00F8CCC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jedno pole, na którym stał hetman przeciwnika</w:t>
            </w:r>
          </w:p>
        </w:tc>
      </w:tr>
      <w:tr w:rsidR="00107E48" w:rsidRPr="00501391" w14:paraId="770456E4" w14:textId="77777777">
        <w:tc>
          <w:tcPr>
            <w:tcW w:w="4320" w:type="dxa"/>
          </w:tcPr>
          <w:p w14:paraId="0F1B65FE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29247760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prawidłowo wykonać ruch skoczkiem, zna wszystkie zasady poruszania się tą figurą</w:t>
            </w:r>
          </w:p>
        </w:tc>
      </w:tr>
      <w:tr w:rsidR="00107E48" w:rsidRPr="00501391" w14:paraId="420E5170" w14:textId="77777777">
        <w:tc>
          <w:tcPr>
            <w:tcW w:w="4320" w:type="dxa"/>
          </w:tcPr>
          <w:p w14:paraId="7C8671CB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4CC87A7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jedno pole, na którym stał skoczek przeciwnika</w:t>
            </w:r>
          </w:p>
        </w:tc>
      </w:tr>
      <w:tr w:rsidR="00107E48" w:rsidRPr="00501391" w14:paraId="6065F5AA" w14:textId="77777777">
        <w:tc>
          <w:tcPr>
            <w:tcW w:w="4320" w:type="dxa"/>
          </w:tcPr>
          <w:p w14:paraId="3A57105A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ruch</w:t>
            </w:r>
            <w:proofErr w:type="spellEnd"/>
            <w:r>
              <w:t xml:space="preserve"> </w:t>
            </w:r>
            <w:proofErr w:type="spellStart"/>
            <w:r>
              <w:t>królem</w:t>
            </w:r>
            <w:proofErr w:type="spellEnd"/>
          </w:p>
        </w:tc>
        <w:tc>
          <w:tcPr>
            <w:tcW w:w="4320" w:type="dxa"/>
          </w:tcPr>
          <w:p w14:paraId="391B1E4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prawidłowo wykonać ruch królem, zna wszystkie zasady poruszania się tą figurą</w:t>
            </w:r>
          </w:p>
        </w:tc>
      </w:tr>
      <w:tr w:rsidR="00107E48" w:rsidRPr="00501391" w14:paraId="408358F5" w14:textId="77777777">
        <w:tc>
          <w:tcPr>
            <w:tcW w:w="4320" w:type="dxa"/>
          </w:tcPr>
          <w:p w14:paraId="428E7378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ruch</w:t>
            </w:r>
            <w:proofErr w:type="spellEnd"/>
            <w:r>
              <w:t xml:space="preserve"> </w:t>
            </w:r>
            <w:proofErr w:type="spellStart"/>
            <w:r>
              <w:t>piona</w:t>
            </w:r>
            <w:proofErr w:type="spellEnd"/>
          </w:p>
        </w:tc>
        <w:tc>
          <w:tcPr>
            <w:tcW w:w="4320" w:type="dxa"/>
          </w:tcPr>
          <w:p w14:paraId="6DF08DF8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prawidłowo wykonać ruch pionem, zna zasady poruszania się tą bierką</w:t>
            </w:r>
          </w:p>
        </w:tc>
      </w:tr>
      <w:tr w:rsidR="00107E48" w:rsidRPr="00501391" w14:paraId="4D18B9FE" w14:textId="77777777">
        <w:tc>
          <w:tcPr>
            <w:tcW w:w="4320" w:type="dxa"/>
          </w:tcPr>
          <w:p w14:paraId="09F87E35" w14:textId="77777777" w:rsidR="00107E48" w:rsidRDefault="00000000">
            <w:proofErr w:type="spellStart"/>
            <w:r>
              <w:t>Prawidłowe</w:t>
            </w:r>
            <w:proofErr w:type="spellEnd"/>
            <w:r>
              <w:t xml:space="preserve"> </w:t>
            </w:r>
            <w:proofErr w:type="spellStart"/>
            <w:r>
              <w:t>ustawienie</w:t>
            </w:r>
            <w:proofErr w:type="spellEnd"/>
            <w:r>
              <w:t xml:space="preserve"> </w:t>
            </w:r>
            <w:proofErr w:type="spellStart"/>
            <w:r>
              <w:t>bierek</w:t>
            </w:r>
            <w:proofErr w:type="spellEnd"/>
          </w:p>
        </w:tc>
        <w:tc>
          <w:tcPr>
            <w:tcW w:w="4320" w:type="dxa"/>
          </w:tcPr>
          <w:p w14:paraId="1D0E6A8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prawidłowo ustawić bierki na szachownicy, zna rzędy, na których powinny stać białe i czarne</w:t>
            </w:r>
          </w:p>
        </w:tc>
      </w:tr>
      <w:tr w:rsidR="00107E48" w14:paraId="4F082842" w14:textId="77777777">
        <w:tc>
          <w:tcPr>
            <w:tcW w:w="4320" w:type="dxa"/>
          </w:tcPr>
          <w:p w14:paraId="48A42B07" w14:textId="77777777" w:rsidR="00107E48" w:rsidRDefault="00000000">
            <w:proofErr w:type="spellStart"/>
            <w:r>
              <w:t>Wartość</w:t>
            </w:r>
            <w:proofErr w:type="spellEnd"/>
            <w:r>
              <w:t xml:space="preserve"> </w:t>
            </w:r>
            <w:proofErr w:type="spellStart"/>
            <w:r>
              <w:t>materialna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</w:p>
        </w:tc>
        <w:tc>
          <w:tcPr>
            <w:tcW w:w="4320" w:type="dxa"/>
          </w:tcPr>
          <w:p w14:paraId="5D1378A5" w14:textId="77777777" w:rsidR="00107E48" w:rsidRDefault="00000000">
            <w:r>
              <w:t>Zna wartość poszczególnych bierek</w:t>
            </w:r>
          </w:p>
        </w:tc>
      </w:tr>
      <w:tr w:rsidR="00107E48" w:rsidRPr="00501391" w14:paraId="1E5F9CFB" w14:textId="77777777">
        <w:tc>
          <w:tcPr>
            <w:tcW w:w="4320" w:type="dxa"/>
          </w:tcPr>
          <w:p w14:paraId="06FD4F69" w14:textId="77777777" w:rsidR="00107E48" w:rsidRDefault="00000000">
            <w:r>
              <w:t>Pojęcie szacha i obrony</w:t>
            </w:r>
          </w:p>
        </w:tc>
        <w:tc>
          <w:tcPr>
            <w:tcW w:w="4320" w:type="dxa"/>
          </w:tcPr>
          <w:p w14:paraId="3EDC240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Zna czym jest szach, potrafi wskazać, która bierka szachuje króla</w:t>
            </w:r>
          </w:p>
        </w:tc>
      </w:tr>
      <w:tr w:rsidR="00107E48" w14:paraId="0D4A8785" w14:textId="77777777">
        <w:tc>
          <w:tcPr>
            <w:tcW w:w="4320" w:type="dxa"/>
          </w:tcPr>
          <w:p w14:paraId="5515FAA3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mat</w:t>
            </w:r>
          </w:p>
        </w:tc>
        <w:tc>
          <w:tcPr>
            <w:tcW w:w="4320" w:type="dxa"/>
          </w:tcPr>
          <w:p w14:paraId="473D148F" w14:textId="77777777" w:rsidR="00107E48" w:rsidRDefault="00000000">
            <w:r>
              <w:t>Zna pojęcie mata</w:t>
            </w:r>
          </w:p>
        </w:tc>
      </w:tr>
      <w:tr w:rsidR="00107E48" w:rsidRPr="00501391" w14:paraId="4957EAFD" w14:textId="77777777">
        <w:tc>
          <w:tcPr>
            <w:tcW w:w="4320" w:type="dxa"/>
          </w:tcPr>
          <w:p w14:paraId="7F3DBD6C" w14:textId="77777777" w:rsidR="00107E48" w:rsidRDefault="00000000">
            <w:r>
              <w:t>Zakończenie partii - mat</w:t>
            </w:r>
          </w:p>
        </w:tc>
        <w:tc>
          <w:tcPr>
            <w:tcW w:w="4320" w:type="dxa"/>
          </w:tcPr>
          <w:p w14:paraId="7E98DCB4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Wybiera właściwą figurę, którą należy wstawić na zaznaczone pole, tak aby był mat</w:t>
            </w:r>
          </w:p>
        </w:tc>
      </w:tr>
      <w:tr w:rsidR="00107E48" w:rsidRPr="00501391" w14:paraId="2848700F" w14:textId="77777777">
        <w:tc>
          <w:tcPr>
            <w:tcW w:w="4320" w:type="dxa"/>
          </w:tcPr>
          <w:p w14:paraId="4CDEC0A7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mat</w:t>
            </w:r>
          </w:p>
        </w:tc>
        <w:tc>
          <w:tcPr>
            <w:tcW w:w="4320" w:type="dxa"/>
          </w:tcPr>
          <w:p w14:paraId="1891B138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ustawić na szachownicy mata mając do dyspozycji określone bierki – własna kompozycja</w:t>
            </w:r>
          </w:p>
        </w:tc>
      </w:tr>
      <w:tr w:rsidR="00107E48" w:rsidRPr="00501391" w14:paraId="0E284232" w14:textId="77777777">
        <w:tc>
          <w:tcPr>
            <w:tcW w:w="4320" w:type="dxa"/>
          </w:tcPr>
          <w:p w14:paraId="7DFFCA8F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pat</w:t>
            </w:r>
          </w:p>
        </w:tc>
        <w:tc>
          <w:tcPr>
            <w:tcW w:w="4320" w:type="dxa"/>
          </w:tcPr>
          <w:p w14:paraId="590ACB5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 xml:space="preserve">Zna pojęcie pata – potrafi określić czy na </w:t>
            </w:r>
            <w:r w:rsidRPr="00501391">
              <w:rPr>
                <w:lang w:val="pl-PL"/>
              </w:rPr>
              <w:lastRenderedPageBreak/>
              <w:t>szachownicy jest pat czy mat</w:t>
            </w:r>
          </w:p>
        </w:tc>
      </w:tr>
      <w:tr w:rsidR="00107E48" w:rsidRPr="00501391" w14:paraId="475E6820" w14:textId="77777777">
        <w:tc>
          <w:tcPr>
            <w:tcW w:w="4320" w:type="dxa"/>
          </w:tcPr>
          <w:p w14:paraId="39802D5D" w14:textId="77777777" w:rsidR="00107E48" w:rsidRDefault="00000000">
            <w:proofErr w:type="spellStart"/>
            <w:r>
              <w:lastRenderedPageBreak/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pat</w:t>
            </w:r>
          </w:p>
        </w:tc>
        <w:tc>
          <w:tcPr>
            <w:tcW w:w="4320" w:type="dxa"/>
          </w:tcPr>
          <w:p w14:paraId="05592148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ustawić pata wstawiając figurę na zaznaczone pole</w:t>
            </w:r>
          </w:p>
        </w:tc>
      </w:tr>
      <w:tr w:rsidR="00107E48" w:rsidRPr="00501391" w14:paraId="07B8CEAF" w14:textId="77777777">
        <w:tc>
          <w:tcPr>
            <w:tcW w:w="4320" w:type="dxa"/>
          </w:tcPr>
          <w:p w14:paraId="0BCD6A78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hetmanem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wieżą</w:t>
            </w:r>
            <w:proofErr w:type="spellEnd"/>
          </w:p>
        </w:tc>
        <w:tc>
          <w:tcPr>
            <w:tcW w:w="4320" w:type="dxa"/>
          </w:tcPr>
          <w:p w14:paraId="627A4513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Zna dwa schematy matowania króla przeciwnika (tzw. „schemat drabinkowy” lub „schemat schodkowy”)</w:t>
            </w:r>
          </w:p>
        </w:tc>
      </w:tr>
      <w:tr w:rsidR="00107E48" w:rsidRPr="00501391" w14:paraId="74D53BE9" w14:textId="77777777">
        <w:tc>
          <w:tcPr>
            <w:tcW w:w="4320" w:type="dxa"/>
          </w:tcPr>
          <w:p w14:paraId="57DDCED0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hetmanem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wieżą</w:t>
            </w:r>
            <w:proofErr w:type="spellEnd"/>
          </w:p>
        </w:tc>
        <w:tc>
          <w:tcPr>
            <w:tcW w:w="4320" w:type="dxa"/>
          </w:tcPr>
          <w:p w14:paraId="7353E716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przeciwnika na skrajnej linii bez wsparcia własnego króla</w:t>
            </w:r>
          </w:p>
        </w:tc>
      </w:tr>
      <w:tr w:rsidR="00107E48" w14:paraId="3403D001" w14:textId="77777777">
        <w:tc>
          <w:tcPr>
            <w:tcW w:w="4320" w:type="dxa"/>
          </w:tcPr>
          <w:p w14:paraId="336862D7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dwiema</w:t>
            </w:r>
            <w:proofErr w:type="spellEnd"/>
            <w:r>
              <w:t xml:space="preserve"> </w:t>
            </w:r>
            <w:proofErr w:type="spellStart"/>
            <w:r>
              <w:t>wieżami</w:t>
            </w:r>
            <w:proofErr w:type="spellEnd"/>
          </w:p>
        </w:tc>
        <w:tc>
          <w:tcPr>
            <w:tcW w:w="4320" w:type="dxa"/>
          </w:tcPr>
          <w:p w14:paraId="46A49C0F" w14:textId="77777777" w:rsidR="00107E48" w:rsidRDefault="00000000">
            <w:r w:rsidRPr="00501391">
              <w:rPr>
                <w:lang w:val="pl-PL"/>
              </w:rPr>
              <w:t xml:space="preserve">Zna schemat matowania króla przeciwnika tzw. </w:t>
            </w:r>
            <w:r>
              <w:t>„</w:t>
            </w:r>
            <w:proofErr w:type="spellStart"/>
            <w:r>
              <w:t>schemat</w:t>
            </w:r>
            <w:proofErr w:type="spellEnd"/>
            <w:r>
              <w:t xml:space="preserve"> </w:t>
            </w:r>
            <w:proofErr w:type="spellStart"/>
            <w:r>
              <w:t>schodkowy</w:t>
            </w:r>
            <w:proofErr w:type="spellEnd"/>
            <w:r>
              <w:t>”</w:t>
            </w:r>
          </w:p>
        </w:tc>
      </w:tr>
      <w:tr w:rsidR="00107E48" w:rsidRPr="00501391" w14:paraId="3800B30B" w14:textId="77777777">
        <w:tc>
          <w:tcPr>
            <w:tcW w:w="4320" w:type="dxa"/>
          </w:tcPr>
          <w:p w14:paraId="114F8710" w14:textId="77777777" w:rsidR="00107E48" w:rsidRDefault="00000000">
            <w:r>
              <w:t>Matowanie dwiema wieżami</w:t>
            </w:r>
          </w:p>
        </w:tc>
        <w:tc>
          <w:tcPr>
            <w:tcW w:w="4320" w:type="dxa"/>
          </w:tcPr>
          <w:p w14:paraId="32FD3C5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przeciwnika na skrajnej linii bez wsparcia własnego króla</w:t>
            </w:r>
          </w:p>
        </w:tc>
      </w:tr>
      <w:tr w:rsidR="00107E48" w:rsidRPr="00501391" w14:paraId="0886C290" w14:textId="77777777">
        <w:tc>
          <w:tcPr>
            <w:tcW w:w="4320" w:type="dxa"/>
          </w:tcPr>
          <w:p w14:paraId="0DE173E2" w14:textId="77777777" w:rsidR="00107E48" w:rsidRDefault="00000000">
            <w:r>
              <w:t xml:space="preserve">Ruch </w:t>
            </w:r>
            <w:proofErr w:type="spellStart"/>
            <w:r>
              <w:t>specjalny</w:t>
            </w:r>
            <w:proofErr w:type="spellEnd"/>
            <w:r>
              <w:t xml:space="preserve"> – </w:t>
            </w:r>
            <w:proofErr w:type="spellStart"/>
            <w:r>
              <w:t>roszada</w:t>
            </w:r>
            <w:proofErr w:type="spellEnd"/>
          </w:p>
        </w:tc>
        <w:tc>
          <w:tcPr>
            <w:tcW w:w="4320" w:type="dxa"/>
          </w:tcPr>
          <w:p w14:paraId="1D275223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 xml:space="preserve">Zna pojęcie roszady, </w:t>
            </w:r>
            <w:proofErr w:type="gramStart"/>
            <w:r w:rsidRPr="00501391">
              <w:rPr>
                <w:lang w:val="pl-PL"/>
              </w:rPr>
              <w:t>wie</w:t>
            </w:r>
            <w:proofErr w:type="gramEnd"/>
            <w:r w:rsidRPr="00501391">
              <w:rPr>
                <w:lang w:val="pl-PL"/>
              </w:rPr>
              <w:t xml:space="preserve"> kiedy jest niedozwolona i kiedy przejściowo niemożliwa</w:t>
            </w:r>
          </w:p>
        </w:tc>
      </w:tr>
      <w:tr w:rsidR="00107E48" w:rsidRPr="00501391" w14:paraId="448ED1CB" w14:textId="77777777">
        <w:tc>
          <w:tcPr>
            <w:tcW w:w="4320" w:type="dxa"/>
          </w:tcPr>
          <w:p w14:paraId="34E2CA7B" w14:textId="77777777" w:rsidR="00107E48" w:rsidRDefault="00000000">
            <w:r>
              <w:t xml:space="preserve">Ruch </w:t>
            </w:r>
            <w:proofErr w:type="spellStart"/>
            <w:r>
              <w:t>specjalny</w:t>
            </w:r>
            <w:proofErr w:type="spellEnd"/>
            <w:r>
              <w:t xml:space="preserve"> – </w:t>
            </w:r>
            <w:proofErr w:type="spellStart"/>
            <w:r>
              <w:t>roszada</w:t>
            </w:r>
            <w:proofErr w:type="spellEnd"/>
          </w:p>
        </w:tc>
        <w:tc>
          <w:tcPr>
            <w:tcW w:w="4320" w:type="dxa"/>
          </w:tcPr>
          <w:p w14:paraId="7B7EA50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krótką i długą roszadę</w:t>
            </w:r>
          </w:p>
        </w:tc>
      </w:tr>
    </w:tbl>
    <w:p w14:paraId="36132C24" w14:textId="77777777" w:rsidR="00107E48" w:rsidRPr="00501391" w:rsidRDefault="00107E48">
      <w:pPr>
        <w:rPr>
          <w:lang w:val="pl-PL"/>
        </w:rPr>
      </w:pPr>
    </w:p>
    <w:p w14:paraId="1891414A" w14:textId="77777777" w:rsidR="00107E48" w:rsidRDefault="00000000">
      <w:pPr>
        <w:pStyle w:val="Nagwek1"/>
      </w:pPr>
      <w:r>
        <w:t>POZIOM 2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E48" w14:paraId="73129B6C" w14:textId="77777777">
        <w:tc>
          <w:tcPr>
            <w:tcW w:w="4320" w:type="dxa"/>
          </w:tcPr>
          <w:p w14:paraId="1782700E" w14:textId="77777777" w:rsidR="00107E48" w:rsidRDefault="00000000">
            <w:r>
              <w:rPr>
                <w:b/>
              </w:rPr>
              <w:t>Temat</w:t>
            </w:r>
          </w:p>
        </w:tc>
        <w:tc>
          <w:tcPr>
            <w:tcW w:w="4320" w:type="dxa"/>
          </w:tcPr>
          <w:p w14:paraId="02117719" w14:textId="77777777" w:rsidR="00107E48" w:rsidRDefault="00000000">
            <w:r>
              <w:rPr>
                <w:b/>
              </w:rPr>
              <w:t>Wymagania / Umiejętności</w:t>
            </w:r>
          </w:p>
        </w:tc>
      </w:tr>
      <w:tr w:rsidR="00107E48" w:rsidRPr="00501391" w14:paraId="5350DE7E" w14:textId="77777777">
        <w:tc>
          <w:tcPr>
            <w:tcW w:w="4320" w:type="dxa"/>
          </w:tcPr>
          <w:p w14:paraId="2BE177EC" w14:textId="77777777" w:rsidR="00107E48" w:rsidRDefault="00000000">
            <w:r>
              <w:t>Szachownica i jej właściwości</w:t>
            </w:r>
          </w:p>
        </w:tc>
        <w:tc>
          <w:tcPr>
            <w:tcW w:w="4320" w:type="dxa"/>
          </w:tcPr>
          <w:p w14:paraId="03C262B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przekątne na szachownicy, wymienia kolory pól z pamięci</w:t>
            </w:r>
          </w:p>
        </w:tc>
      </w:tr>
      <w:tr w:rsidR="00107E48" w:rsidRPr="00501391" w14:paraId="54DAA37B" w14:textId="77777777">
        <w:tc>
          <w:tcPr>
            <w:tcW w:w="4320" w:type="dxa"/>
          </w:tcPr>
          <w:p w14:paraId="60745878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6A72E57C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gońcem – łamigłówki na 4 ruchy</w:t>
            </w:r>
          </w:p>
        </w:tc>
      </w:tr>
      <w:tr w:rsidR="00107E48" w:rsidRPr="00501391" w14:paraId="55C3BCC4" w14:textId="77777777">
        <w:tc>
          <w:tcPr>
            <w:tcW w:w="4320" w:type="dxa"/>
          </w:tcPr>
          <w:p w14:paraId="62BE92ED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441787D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dwa pola, na których stał uciekający goniec</w:t>
            </w:r>
          </w:p>
        </w:tc>
      </w:tr>
      <w:tr w:rsidR="00107E48" w:rsidRPr="00501391" w14:paraId="1FE81CD4" w14:textId="77777777">
        <w:tc>
          <w:tcPr>
            <w:tcW w:w="4320" w:type="dxa"/>
          </w:tcPr>
          <w:p w14:paraId="512D8DBC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5BA339A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wieżą – łamigłówki na 4 ruchy</w:t>
            </w:r>
          </w:p>
        </w:tc>
      </w:tr>
      <w:tr w:rsidR="00107E48" w:rsidRPr="00501391" w14:paraId="79048555" w14:textId="77777777">
        <w:tc>
          <w:tcPr>
            <w:tcW w:w="4320" w:type="dxa"/>
          </w:tcPr>
          <w:p w14:paraId="26A6C456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66C6F07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dwa pola, na których stała uciekająca wieża</w:t>
            </w:r>
          </w:p>
        </w:tc>
      </w:tr>
      <w:tr w:rsidR="00107E48" w:rsidRPr="00501391" w14:paraId="03DAB8C4" w14:textId="77777777">
        <w:tc>
          <w:tcPr>
            <w:tcW w:w="4320" w:type="dxa"/>
          </w:tcPr>
          <w:p w14:paraId="3D7C083D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5A54D776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hetmanem – łamigłówki na 4 ruchy</w:t>
            </w:r>
          </w:p>
        </w:tc>
      </w:tr>
      <w:tr w:rsidR="00107E48" w:rsidRPr="00501391" w14:paraId="424ADF43" w14:textId="77777777">
        <w:tc>
          <w:tcPr>
            <w:tcW w:w="4320" w:type="dxa"/>
          </w:tcPr>
          <w:p w14:paraId="78EEE415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7FB0F243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dwa pola, na których stał uciekający hetman</w:t>
            </w:r>
          </w:p>
        </w:tc>
      </w:tr>
      <w:tr w:rsidR="00107E48" w:rsidRPr="00501391" w14:paraId="08DF0AA0" w14:textId="77777777">
        <w:tc>
          <w:tcPr>
            <w:tcW w:w="4320" w:type="dxa"/>
          </w:tcPr>
          <w:p w14:paraId="4D63EEF9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0DD393F0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skoczkiem – łamigłówki na 4 ruchy</w:t>
            </w:r>
          </w:p>
        </w:tc>
      </w:tr>
      <w:tr w:rsidR="00107E48" w:rsidRPr="00501391" w14:paraId="196DF0F0" w14:textId="77777777">
        <w:tc>
          <w:tcPr>
            <w:tcW w:w="4320" w:type="dxa"/>
          </w:tcPr>
          <w:p w14:paraId="6FA74495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7EFF0BA0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dwa pola, na których stał uciekający skoczek</w:t>
            </w:r>
          </w:p>
        </w:tc>
      </w:tr>
      <w:tr w:rsidR="00107E48" w:rsidRPr="00501391" w14:paraId="2D3C0D6C" w14:textId="77777777">
        <w:tc>
          <w:tcPr>
            <w:tcW w:w="4320" w:type="dxa"/>
          </w:tcPr>
          <w:p w14:paraId="29C0EBC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6920DFF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Rozwiązuje łamigłówki: „problem skoczka szachowego” (wypełnia 40–52 pola)</w:t>
            </w:r>
          </w:p>
        </w:tc>
      </w:tr>
      <w:tr w:rsidR="00107E48" w14:paraId="6A1AD321" w14:textId="77777777">
        <w:tc>
          <w:tcPr>
            <w:tcW w:w="4320" w:type="dxa"/>
          </w:tcPr>
          <w:p w14:paraId="73DBBF26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5041099E" w14:textId="77777777" w:rsidR="00107E48" w:rsidRDefault="00000000">
            <w:r>
              <w:t>Troyis – przechodzi drugi poziom</w:t>
            </w:r>
          </w:p>
        </w:tc>
      </w:tr>
      <w:tr w:rsidR="00107E48" w14:paraId="39F6B372" w14:textId="77777777">
        <w:tc>
          <w:tcPr>
            <w:tcW w:w="4320" w:type="dxa"/>
          </w:tcPr>
          <w:p w14:paraId="222285F0" w14:textId="77777777" w:rsidR="00107E48" w:rsidRDefault="00000000">
            <w:r>
              <w:t>Poznajemy ruch królem</w:t>
            </w:r>
          </w:p>
        </w:tc>
        <w:tc>
          <w:tcPr>
            <w:tcW w:w="4320" w:type="dxa"/>
          </w:tcPr>
          <w:p w14:paraId="2178FFB6" w14:textId="77777777" w:rsidR="00107E48" w:rsidRDefault="00000000">
            <w:r>
              <w:t>Potrafi wykonać bicie królem</w:t>
            </w:r>
          </w:p>
        </w:tc>
      </w:tr>
      <w:tr w:rsidR="00107E48" w:rsidRPr="00501391" w14:paraId="4188986A" w14:textId="77777777">
        <w:tc>
          <w:tcPr>
            <w:tcW w:w="4320" w:type="dxa"/>
          </w:tcPr>
          <w:p w14:paraId="484EFD72" w14:textId="77777777" w:rsidR="00107E48" w:rsidRDefault="00000000">
            <w:r>
              <w:t>Poznajemy ruch piona</w:t>
            </w:r>
          </w:p>
        </w:tc>
        <w:tc>
          <w:tcPr>
            <w:tcW w:w="4320" w:type="dxa"/>
          </w:tcPr>
          <w:p w14:paraId="195DE0D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pionem – łamigłówki</w:t>
            </w:r>
          </w:p>
        </w:tc>
      </w:tr>
      <w:tr w:rsidR="00107E48" w14:paraId="52D4C233" w14:textId="77777777">
        <w:tc>
          <w:tcPr>
            <w:tcW w:w="4320" w:type="dxa"/>
          </w:tcPr>
          <w:p w14:paraId="304BE656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ruch</w:t>
            </w:r>
            <w:proofErr w:type="spellEnd"/>
            <w:r>
              <w:t xml:space="preserve"> </w:t>
            </w:r>
            <w:proofErr w:type="spellStart"/>
            <w:r>
              <w:t>piona</w:t>
            </w:r>
            <w:proofErr w:type="spellEnd"/>
          </w:p>
        </w:tc>
        <w:tc>
          <w:tcPr>
            <w:tcW w:w="4320" w:type="dxa"/>
          </w:tcPr>
          <w:p w14:paraId="6AD0442F" w14:textId="77777777" w:rsidR="00107E48" w:rsidRDefault="00000000">
            <w:r>
              <w:t>Zna zasady promocji piona</w:t>
            </w:r>
          </w:p>
        </w:tc>
      </w:tr>
      <w:tr w:rsidR="00107E48" w:rsidRPr="00501391" w14:paraId="02767BAE" w14:textId="77777777">
        <w:tc>
          <w:tcPr>
            <w:tcW w:w="4320" w:type="dxa"/>
          </w:tcPr>
          <w:p w14:paraId="472AF392" w14:textId="77777777" w:rsidR="00107E48" w:rsidRDefault="00000000">
            <w:r>
              <w:t>Poznajemy ruch piona</w:t>
            </w:r>
          </w:p>
        </w:tc>
        <w:tc>
          <w:tcPr>
            <w:tcW w:w="4320" w:type="dxa"/>
          </w:tcPr>
          <w:p w14:paraId="55CF081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rozegrać i wygrać partię 2 x 2</w:t>
            </w:r>
          </w:p>
        </w:tc>
      </w:tr>
      <w:tr w:rsidR="00107E48" w:rsidRPr="00501391" w14:paraId="62DC4904" w14:textId="77777777">
        <w:tc>
          <w:tcPr>
            <w:tcW w:w="4320" w:type="dxa"/>
          </w:tcPr>
          <w:p w14:paraId="16737876" w14:textId="77777777" w:rsidR="00107E48" w:rsidRDefault="00000000">
            <w:proofErr w:type="spellStart"/>
            <w:r>
              <w:lastRenderedPageBreak/>
              <w:t>Prawidłowe</w:t>
            </w:r>
            <w:proofErr w:type="spellEnd"/>
            <w:r>
              <w:t xml:space="preserve"> </w:t>
            </w:r>
            <w:proofErr w:type="spellStart"/>
            <w:r>
              <w:t>ustawienie</w:t>
            </w:r>
            <w:proofErr w:type="spellEnd"/>
            <w:r>
              <w:t xml:space="preserve"> </w:t>
            </w:r>
            <w:proofErr w:type="spellStart"/>
            <w:r>
              <w:t>bierek</w:t>
            </w:r>
            <w:proofErr w:type="spellEnd"/>
          </w:p>
        </w:tc>
        <w:tc>
          <w:tcPr>
            <w:tcW w:w="4320" w:type="dxa"/>
          </w:tcPr>
          <w:p w14:paraId="66E10DD3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znaleźć i wskazać brakujące bierki na szachownicy</w:t>
            </w:r>
          </w:p>
        </w:tc>
      </w:tr>
      <w:tr w:rsidR="00107E48" w:rsidRPr="00501391" w14:paraId="099902BC" w14:textId="77777777">
        <w:tc>
          <w:tcPr>
            <w:tcW w:w="4320" w:type="dxa"/>
          </w:tcPr>
          <w:p w14:paraId="37EA17D6" w14:textId="77777777" w:rsidR="00107E48" w:rsidRDefault="00000000">
            <w:proofErr w:type="spellStart"/>
            <w:r>
              <w:t>Wartość</w:t>
            </w:r>
            <w:proofErr w:type="spellEnd"/>
            <w:r>
              <w:t xml:space="preserve"> </w:t>
            </w:r>
            <w:proofErr w:type="spellStart"/>
            <w:r>
              <w:t>materialna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</w:p>
        </w:tc>
        <w:tc>
          <w:tcPr>
            <w:tcW w:w="4320" w:type="dxa"/>
          </w:tcPr>
          <w:p w14:paraId="2AA1507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oszacować wartość dwóch bierek i wskazać różnicę</w:t>
            </w:r>
          </w:p>
        </w:tc>
      </w:tr>
      <w:tr w:rsidR="00107E48" w:rsidRPr="00501391" w14:paraId="5173EE0D" w14:textId="77777777">
        <w:tc>
          <w:tcPr>
            <w:tcW w:w="4320" w:type="dxa"/>
          </w:tcPr>
          <w:p w14:paraId="4E0A926E" w14:textId="77777777" w:rsidR="00107E48" w:rsidRDefault="00000000">
            <w:proofErr w:type="spellStart"/>
            <w:r>
              <w:t>Wartość</w:t>
            </w:r>
            <w:proofErr w:type="spellEnd"/>
            <w:r>
              <w:t xml:space="preserve"> </w:t>
            </w:r>
            <w:proofErr w:type="spellStart"/>
            <w:r>
              <w:t>materialna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</w:p>
        </w:tc>
        <w:tc>
          <w:tcPr>
            <w:tcW w:w="4320" w:type="dxa"/>
          </w:tcPr>
          <w:p w14:paraId="06A05F4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wskazać, która wymiana jest korzystna</w:t>
            </w:r>
          </w:p>
        </w:tc>
      </w:tr>
      <w:tr w:rsidR="00107E48" w14:paraId="79881C7A" w14:textId="77777777">
        <w:tc>
          <w:tcPr>
            <w:tcW w:w="4320" w:type="dxa"/>
          </w:tcPr>
          <w:p w14:paraId="67803898" w14:textId="77777777" w:rsidR="00107E48" w:rsidRDefault="00000000">
            <w:proofErr w:type="spellStart"/>
            <w:r>
              <w:t>Pojęcie</w:t>
            </w:r>
            <w:proofErr w:type="spellEnd"/>
            <w:r>
              <w:t xml:space="preserve"> </w:t>
            </w:r>
            <w:proofErr w:type="spellStart"/>
            <w:r>
              <w:t>szacha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obrony</w:t>
            </w:r>
            <w:proofErr w:type="spellEnd"/>
          </w:p>
        </w:tc>
        <w:tc>
          <w:tcPr>
            <w:tcW w:w="4320" w:type="dxa"/>
          </w:tcPr>
          <w:p w14:paraId="3D08112F" w14:textId="77777777" w:rsidR="00107E48" w:rsidRDefault="00000000">
            <w:r>
              <w:t>Potrafi wykonać szacha</w:t>
            </w:r>
          </w:p>
        </w:tc>
      </w:tr>
      <w:tr w:rsidR="00107E48" w:rsidRPr="00501391" w14:paraId="10BD71B6" w14:textId="77777777">
        <w:tc>
          <w:tcPr>
            <w:tcW w:w="4320" w:type="dxa"/>
          </w:tcPr>
          <w:p w14:paraId="75B95D71" w14:textId="77777777" w:rsidR="00107E48" w:rsidRDefault="00000000">
            <w:r>
              <w:t>Pojęcie szacha i obrony</w:t>
            </w:r>
          </w:p>
        </w:tc>
        <w:tc>
          <w:tcPr>
            <w:tcW w:w="4320" w:type="dxa"/>
          </w:tcPr>
          <w:p w14:paraId="6342B24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Zna wszystkie sposoby obrony przed szachem</w:t>
            </w:r>
          </w:p>
        </w:tc>
      </w:tr>
      <w:tr w:rsidR="00107E48" w:rsidRPr="00501391" w14:paraId="3397E573" w14:textId="77777777">
        <w:tc>
          <w:tcPr>
            <w:tcW w:w="4320" w:type="dxa"/>
          </w:tcPr>
          <w:p w14:paraId="4EBFFD87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mat</w:t>
            </w:r>
          </w:p>
        </w:tc>
        <w:tc>
          <w:tcPr>
            <w:tcW w:w="4320" w:type="dxa"/>
          </w:tcPr>
          <w:p w14:paraId="366DF68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dać mata w jednym posunięciu przy wskazaniu bierki, którą należy ruszyć</w:t>
            </w:r>
          </w:p>
        </w:tc>
      </w:tr>
      <w:tr w:rsidR="00107E48" w:rsidRPr="00501391" w14:paraId="24F4100C" w14:textId="77777777">
        <w:tc>
          <w:tcPr>
            <w:tcW w:w="4320" w:type="dxa"/>
          </w:tcPr>
          <w:p w14:paraId="654A3408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pat</w:t>
            </w:r>
          </w:p>
        </w:tc>
        <w:tc>
          <w:tcPr>
            <w:tcW w:w="4320" w:type="dxa"/>
          </w:tcPr>
          <w:p w14:paraId="6ABB0D24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ustawić własną kompozycję patową</w:t>
            </w:r>
          </w:p>
        </w:tc>
      </w:tr>
      <w:tr w:rsidR="00107E48" w:rsidRPr="00501391" w14:paraId="294E8C7C" w14:textId="77777777">
        <w:tc>
          <w:tcPr>
            <w:tcW w:w="4320" w:type="dxa"/>
          </w:tcPr>
          <w:p w14:paraId="42185A66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pat</w:t>
            </w:r>
          </w:p>
        </w:tc>
        <w:tc>
          <w:tcPr>
            <w:tcW w:w="4320" w:type="dxa"/>
          </w:tcPr>
          <w:p w14:paraId="3B50E42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 xml:space="preserve">Potrafi wykonać ruch figurą, który </w:t>
            </w:r>
            <w:proofErr w:type="spellStart"/>
            <w:r w:rsidRPr="00501391">
              <w:rPr>
                <w:lang w:val="pl-PL"/>
              </w:rPr>
              <w:t>patuje</w:t>
            </w:r>
            <w:proofErr w:type="spellEnd"/>
          </w:p>
        </w:tc>
      </w:tr>
      <w:tr w:rsidR="00107E48" w:rsidRPr="00501391" w14:paraId="6245DFEE" w14:textId="77777777">
        <w:tc>
          <w:tcPr>
            <w:tcW w:w="4320" w:type="dxa"/>
          </w:tcPr>
          <w:p w14:paraId="4570275F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hetmanem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wieżą</w:t>
            </w:r>
            <w:proofErr w:type="spellEnd"/>
          </w:p>
        </w:tc>
        <w:tc>
          <w:tcPr>
            <w:tcW w:w="4320" w:type="dxa"/>
          </w:tcPr>
          <w:p w14:paraId="7AA3356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z dowolnej pozycji w mniej niż 50 posunięć</w:t>
            </w:r>
          </w:p>
        </w:tc>
      </w:tr>
      <w:tr w:rsidR="00107E48" w:rsidRPr="00501391" w14:paraId="07888566" w14:textId="77777777">
        <w:tc>
          <w:tcPr>
            <w:tcW w:w="4320" w:type="dxa"/>
          </w:tcPr>
          <w:p w14:paraId="2DAC8A00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dwiema</w:t>
            </w:r>
            <w:proofErr w:type="spellEnd"/>
            <w:r>
              <w:t xml:space="preserve"> </w:t>
            </w:r>
            <w:proofErr w:type="spellStart"/>
            <w:r>
              <w:t>wieżami</w:t>
            </w:r>
            <w:proofErr w:type="spellEnd"/>
          </w:p>
        </w:tc>
        <w:tc>
          <w:tcPr>
            <w:tcW w:w="4320" w:type="dxa"/>
          </w:tcPr>
          <w:p w14:paraId="4F36E1F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z dowolnej pozycji w mniej niż 15 posunięć</w:t>
            </w:r>
          </w:p>
        </w:tc>
      </w:tr>
      <w:tr w:rsidR="00107E48" w:rsidRPr="00501391" w14:paraId="0B292BED" w14:textId="77777777">
        <w:tc>
          <w:tcPr>
            <w:tcW w:w="4320" w:type="dxa"/>
          </w:tcPr>
          <w:p w14:paraId="1B724F68" w14:textId="77777777" w:rsidR="00107E48" w:rsidRDefault="00000000">
            <w:r>
              <w:t xml:space="preserve">Ruch </w:t>
            </w:r>
            <w:proofErr w:type="spellStart"/>
            <w:r>
              <w:t>specjalny</w:t>
            </w:r>
            <w:proofErr w:type="spellEnd"/>
            <w:r>
              <w:t xml:space="preserve"> – </w:t>
            </w:r>
            <w:proofErr w:type="spellStart"/>
            <w:r>
              <w:t>roszada</w:t>
            </w:r>
            <w:proofErr w:type="spellEnd"/>
          </w:p>
        </w:tc>
        <w:tc>
          <w:tcPr>
            <w:tcW w:w="4320" w:type="dxa"/>
          </w:tcPr>
          <w:p w14:paraId="0B5D08D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którą roszadę można wykonać – łatwe ćwiczenia z jednym utrudnieniem</w:t>
            </w:r>
          </w:p>
        </w:tc>
      </w:tr>
    </w:tbl>
    <w:p w14:paraId="4586D453" w14:textId="77777777" w:rsidR="00107E48" w:rsidRPr="00501391" w:rsidRDefault="00107E48">
      <w:pPr>
        <w:rPr>
          <w:lang w:val="pl-PL"/>
        </w:rPr>
      </w:pPr>
    </w:p>
    <w:p w14:paraId="608C5AF4" w14:textId="77777777" w:rsidR="00107E48" w:rsidRDefault="00000000">
      <w:pPr>
        <w:pStyle w:val="Nagwek1"/>
      </w:pPr>
      <w:r>
        <w:t>POZIOM 3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E48" w14:paraId="40C564A4" w14:textId="77777777">
        <w:tc>
          <w:tcPr>
            <w:tcW w:w="4320" w:type="dxa"/>
          </w:tcPr>
          <w:p w14:paraId="038A2493" w14:textId="77777777" w:rsidR="00107E48" w:rsidRDefault="00000000">
            <w:r>
              <w:rPr>
                <w:b/>
              </w:rPr>
              <w:t>Temat</w:t>
            </w:r>
          </w:p>
        </w:tc>
        <w:tc>
          <w:tcPr>
            <w:tcW w:w="4320" w:type="dxa"/>
          </w:tcPr>
          <w:p w14:paraId="65A9DE63" w14:textId="77777777" w:rsidR="00107E48" w:rsidRDefault="00000000">
            <w:r>
              <w:rPr>
                <w:b/>
              </w:rPr>
              <w:t>Wymagania / Umiejętności</w:t>
            </w:r>
          </w:p>
        </w:tc>
      </w:tr>
      <w:tr w:rsidR="00107E48" w:rsidRPr="00501391" w14:paraId="32E0E0D9" w14:textId="77777777">
        <w:tc>
          <w:tcPr>
            <w:tcW w:w="4320" w:type="dxa"/>
          </w:tcPr>
          <w:p w14:paraId="6FB2B7E6" w14:textId="77777777" w:rsidR="00107E48" w:rsidRDefault="00000000">
            <w:r>
              <w:t>Szachownica i jej właściwości</w:t>
            </w:r>
          </w:p>
        </w:tc>
        <w:tc>
          <w:tcPr>
            <w:tcW w:w="4320" w:type="dxa"/>
          </w:tcPr>
          <w:p w14:paraId="3645E7F8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5 pól na szachownicy w ciągu 30 sekund</w:t>
            </w:r>
          </w:p>
        </w:tc>
      </w:tr>
      <w:tr w:rsidR="00107E48" w:rsidRPr="00501391" w14:paraId="462EB839" w14:textId="77777777">
        <w:tc>
          <w:tcPr>
            <w:tcW w:w="4320" w:type="dxa"/>
          </w:tcPr>
          <w:p w14:paraId="781EB0CE" w14:textId="77777777" w:rsidR="00107E48" w:rsidRDefault="00000000">
            <w:proofErr w:type="spellStart"/>
            <w:r>
              <w:t>Szachownica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właściwości</w:t>
            </w:r>
            <w:proofErr w:type="spellEnd"/>
          </w:p>
        </w:tc>
        <w:tc>
          <w:tcPr>
            <w:tcW w:w="4320" w:type="dxa"/>
          </w:tcPr>
          <w:p w14:paraId="4C71D61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wymienić wszystkie pola na liniach pionowych podając ich nazwy</w:t>
            </w:r>
          </w:p>
        </w:tc>
      </w:tr>
      <w:tr w:rsidR="00107E48" w:rsidRPr="00501391" w14:paraId="1C26C0C1" w14:textId="77777777">
        <w:tc>
          <w:tcPr>
            <w:tcW w:w="4320" w:type="dxa"/>
          </w:tcPr>
          <w:p w14:paraId="095E3F52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7FAFF3B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gońcem – łamigłówki na 5 ruchów</w:t>
            </w:r>
          </w:p>
        </w:tc>
      </w:tr>
      <w:tr w:rsidR="00107E48" w:rsidRPr="00501391" w14:paraId="448D51EF" w14:textId="77777777">
        <w:tc>
          <w:tcPr>
            <w:tcW w:w="4320" w:type="dxa"/>
          </w:tcPr>
          <w:p w14:paraId="15BD61FD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1D64F164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trzy pola</w:t>
            </w:r>
          </w:p>
        </w:tc>
      </w:tr>
      <w:tr w:rsidR="00107E48" w:rsidRPr="00501391" w14:paraId="6C4AB4E0" w14:textId="77777777">
        <w:tc>
          <w:tcPr>
            <w:tcW w:w="4320" w:type="dxa"/>
          </w:tcPr>
          <w:p w14:paraId="7C8D1809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4BE005C8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wieżą – łamigłówki na 5 ruchów</w:t>
            </w:r>
          </w:p>
        </w:tc>
      </w:tr>
      <w:tr w:rsidR="00107E48" w:rsidRPr="00501391" w14:paraId="763913DC" w14:textId="77777777">
        <w:tc>
          <w:tcPr>
            <w:tcW w:w="4320" w:type="dxa"/>
          </w:tcPr>
          <w:p w14:paraId="0909F2CF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5DB4A55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trzy pola</w:t>
            </w:r>
          </w:p>
        </w:tc>
      </w:tr>
      <w:tr w:rsidR="00107E48" w:rsidRPr="00501391" w14:paraId="2101E218" w14:textId="77777777">
        <w:tc>
          <w:tcPr>
            <w:tcW w:w="4320" w:type="dxa"/>
          </w:tcPr>
          <w:p w14:paraId="06BBE3C6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711DD85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hetmanem – łamigłówki na 5 ruchów</w:t>
            </w:r>
          </w:p>
        </w:tc>
      </w:tr>
      <w:tr w:rsidR="00107E48" w:rsidRPr="00501391" w14:paraId="684A1132" w14:textId="77777777">
        <w:tc>
          <w:tcPr>
            <w:tcW w:w="4320" w:type="dxa"/>
          </w:tcPr>
          <w:p w14:paraId="604B6DB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48BBD0E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trzy pola</w:t>
            </w:r>
          </w:p>
        </w:tc>
      </w:tr>
      <w:tr w:rsidR="00107E48" w:rsidRPr="00501391" w14:paraId="52246C03" w14:textId="77777777">
        <w:tc>
          <w:tcPr>
            <w:tcW w:w="4320" w:type="dxa"/>
          </w:tcPr>
          <w:p w14:paraId="7C829EDA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3A14FC6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skoczkiem – łamigłówki na 5 ruchów</w:t>
            </w:r>
          </w:p>
        </w:tc>
      </w:tr>
      <w:tr w:rsidR="00107E48" w:rsidRPr="00501391" w14:paraId="38A84DDB" w14:textId="77777777">
        <w:tc>
          <w:tcPr>
            <w:tcW w:w="4320" w:type="dxa"/>
          </w:tcPr>
          <w:p w14:paraId="5A509272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600EF3B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trzy pola</w:t>
            </w:r>
          </w:p>
        </w:tc>
      </w:tr>
      <w:tr w:rsidR="00107E48" w:rsidRPr="00501391" w14:paraId="08F8B276" w14:textId="77777777">
        <w:tc>
          <w:tcPr>
            <w:tcW w:w="4320" w:type="dxa"/>
          </w:tcPr>
          <w:p w14:paraId="2BBFA20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71B6B2D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„Problem skoczka szachowego”: wypełnia 50–53 pola</w:t>
            </w:r>
          </w:p>
        </w:tc>
      </w:tr>
      <w:tr w:rsidR="00107E48" w14:paraId="1F541C52" w14:textId="77777777">
        <w:tc>
          <w:tcPr>
            <w:tcW w:w="4320" w:type="dxa"/>
          </w:tcPr>
          <w:p w14:paraId="47E31B2E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6E968408" w14:textId="77777777" w:rsidR="00107E48" w:rsidRDefault="00000000">
            <w:r>
              <w:t>Troyis – przechodzi trzeci poziom</w:t>
            </w:r>
          </w:p>
        </w:tc>
      </w:tr>
      <w:tr w:rsidR="00107E48" w:rsidRPr="00501391" w14:paraId="50CD2BFD" w14:textId="77777777">
        <w:tc>
          <w:tcPr>
            <w:tcW w:w="4320" w:type="dxa"/>
          </w:tcPr>
          <w:p w14:paraId="78CF418A" w14:textId="77777777" w:rsidR="00107E48" w:rsidRDefault="00000000">
            <w:r>
              <w:lastRenderedPageBreak/>
              <w:t>Poznajemy ruch królem</w:t>
            </w:r>
          </w:p>
        </w:tc>
        <w:tc>
          <w:tcPr>
            <w:tcW w:w="4320" w:type="dxa"/>
          </w:tcPr>
          <w:p w14:paraId="42123D7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pola, na które nie może się poruszyć (pola atakowane przez jedną bierkę przeciwnika)</w:t>
            </w:r>
          </w:p>
        </w:tc>
      </w:tr>
      <w:tr w:rsidR="00107E48" w:rsidRPr="00501391" w14:paraId="4FB0670D" w14:textId="77777777">
        <w:tc>
          <w:tcPr>
            <w:tcW w:w="4320" w:type="dxa"/>
          </w:tcPr>
          <w:p w14:paraId="6A1D6B5D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ruch</w:t>
            </w:r>
            <w:proofErr w:type="spellEnd"/>
            <w:r>
              <w:t xml:space="preserve"> </w:t>
            </w:r>
            <w:proofErr w:type="spellStart"/>
            <w:r>
              <w:t>królem</w:t>
            </w:r>
            <w:proofErr w:type="spellEnd"/>
          </w:p>
        </w:tc>
        <w:tc>
          <w:tcPr>
            <w:tcW w:w="4320" w:type="dxa"/>
          </w:tcPr>
          <w:p w14:paraId="05ACC28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Zna zasadę: „król do króla się nie przytula” – wskazuje właściwe pola</w:t>
            </w:r>
          </w:p>
        </w:tc>
      </w:tr>
      <w:tr w:rsidR="00107E48" w:rsidRPr="00501391" w14:paraId="13856F00" w14:textId="77777777">
        <w:tc>
          <w:tcPr>
            <w:tcW w:w="4320" w:type="dxa"/>
          </w:tcPr>
          <w:p w14:paraId="3D6E30AB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ruch</w:t>
            </w:r>
            <w:proofErr w:type="spellEnd"/>
            <w:r>
              <w:t xml:space="preserve"> </w:t>
            </w:r>
            <w:proofErr w:type="spellStart"/>
            <w:r>
              <w:t>piona</w:t>
            </w:r>
            <w:proofErr w:type="spellEnd"/>
          </w:p>
        </w:tc>
        <w:tc>
          <w:tcPr>
            <w:tcW w:w="4320" w:type="dxa"/>
          </w:tcPr>
          <w:p w14:paraId="474DECE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Zna bicie w przelocie *en passant* i potrafi je zastosować w praktyce</w:t>
            </w:r>
          </w:p>
        </w:tc>
      </w:tr>
      <w:tr w:rsidR="00107E48" w:rsidRPr="00501391" w14:paraId="7C5319EC" w14:textId="77777777">
        <w:tc>
          <w:tcPr>
            <w:tcW w:w="4320" w:type="dxa"/>
          </w:tcPr>
          <w:p w14:paraId="00FFFEC3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ruch</w:t>
            </w:r>
            <w:proofErr w:type="spellEnd"/>
            <w:r>
              <w:t xml:space="preserve"> </w:t>
            </w:r>
            <w:proofErr w:type="spellStart"/>
            <w:r>
              <w:t>piona</w:t>
            </w:r>
            <w:proofErr w:type="spellEnd"/>
          </w:p>
        </w:tc>
        <w:tc>
          <w:tcPr>
            <w:tcW w:w="4320" w:type="dxa"/>
          </w:tcPr>
          <w:p w14:paraId="77DD354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rozegrać i wygrać partię 5 x 5</w:t>
            </w:r>
          </w:p>
        </w:tc>
      </w:tr>
      <w:tr w:rsidR="00107E48" w:rsidRPr="00501391" w14:paraId="6549339E" w14:textId="77777777">
        <w:tc>
          <w:tcPr>
            <w:tcW w:w="4320" w:type="dxa"/>
          </w:tcPr>
          <w:p w14:paraId="1B1672A4" w14:textId="77777777" w:rsidR="00107E48" w:rsidRDefault="00000000">
            <w:proofErr w:type="spellStart"/>
            <w:r>
              <w:t>Prawidłowe</w:t>
            </w:r>
            <w:proofErr w:type="spellEnd"/>
            <w:r>
              <w:t xml:space="preserve"> </w:t>
            </w:r>
            <w:proofErr w:type="spellStart"/>
            <w:r>
              <w:t>ustawienie</w:t>
            </w:r>
            <w:proofErr w:type="spellEnd"/>
            <w:r>
              <w:t xml:space="preserve"> </w:t>
            </w:r>
            <w:proofErr w:type="spellStart"/>
            <w:r>
              <w:t>bierek</w:t>
            </w:r>
            <w:proofErr w:type="spellEnd"/>
          </w:p>
        </w:tc>
        <w:tc>
          <w:tcPr>
            <w:tcW w:w="4320" w:type="dxa"/>
          </w:tcPr>
          <w:p w14:paraId="4738B374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Wskazuje błędy w ustawieniu szachownicy</w:t>
            </w:r>
          </w:p>
        </w:tc>
      </w:tr>
      <w:tr w:rsidR="00107E48" w:rsidRPr="00501391" w14:paraId="61B468EF" w14:textId="77777777">
        <w:tc>
          <w:tcPr>
            <w:tcW w:w="4320" w:type="dxa"/>
          </w:tcPr>
          <w:p w14:paraId="444E235E" w14:textId="77777777" w:rsidR="00107E48" w:rsidRDefault="00000000">
            <w:proofErr w:type="spellStart"/>
            <w:r>
              <w:t>Wartość</w:t>
            </w:r>
            <w:proofErr w:type="spellEnd"/>
            <w:r>
              <w:t xml:space="preserve"> </w:t>
            </w:r>
            <w:proofErr w:type="spellStart"/>
            <w:r>
              <w:t>materialna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</w:p>
        </w:tc>
        <w:tc>
          <w:tcPr>
            <w:tcW w:w="4320" w:type="dxa"/>
          </w:tcPr>
          <w:p w14:paraId="04AFA75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Prawidłowo wykonuje działania na trzech bierkach</w:t>
            </w:r>
          </w:p>
        </w:tc>
      </w:tr>
      <w:tr w:rsidR="00107E48" w:rsidRPr="00501391" w14:paraId="572FA318" w14:textId="77777777">
        <w:tc>
          <w:tcPr>
            <w:tcW w:w="4320" w:type="dxa"/>
          </w:tcPr>
          <w:p w14:paraId="612A83F8" w14:textId="77777777" w:rsidR="00107E48" w:rsidRDefault="00000000">
            <w:proofErr w:type="spellStart"/>
            <w:r>
              <w:t>Pojęcie</w:t>
            </w:r>
            <w:proofErr w:type="spellEnd"/>
            <w:r>
              <w:t xml:space="preserve"> </w:t>
            </w:r>
            <w:proofErr w:type="spellStart"/>
            <w:r>
              <w:t>szacha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obrony</w:t>
            </w:r>
            <w:proofErr w:type="spellEnd"/>
          </w:p>
        </w:tc>
        <w:tc>
          <w:tcPr>
            <w:tcW w:w="4320" w:type="dxa"/>
          </w:tcPr>
          <w:p w14:paraId="3715B78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wskazywać ostatni ruch bierek, które zaszachowały króla</w:t>
            </w:r>
          </w:p>
        </w:tc>
      </w:tr>
      <w:tr w:rsidR="00107E48" w:rsidRPr="00501391" w14:paraId="6BAF53C6" w14:textId="77777777">
        <w:tc>
          <w:tcPr>
            <w:tcW w:w="4320" w:type="dxa"/>
          </w:tcPr>
          <w:p w14:paraId="5990A7C2" w14:textId="77777777" w:rsidR="00107E48" w:rsidRDefault="00000000">
            <w:proofErr w:type="spellStart"/>
            <w:r>
              <w:t>Pojęcie</w:t>
            </w:r>
            <w:proofErr w:type="spellEnd"/>
            <w:r>
              <w:t xml:space="preserve"> </w:t>
            </w:r>
            <w:proofErr w:type="spellStart"/>
            <w:r>
              <w:t>szacha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obrony</w:t>
            </w:r>
            <w:proofErr w:type="spellEnd"/>
          </w:p>
        </w:tc>
        <w:tc>
          <w:tcPr>
            <w:tcW w:w="4320" w:type="dxa"/>
          </w:tcPr>
          <w:p w14:paraId="1D80A7B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 xml:space="preserve">Potrafi wskazać wszystkie ruchy </w:t>
            </w:r>
            <w:proofErr w:type="gramStart"/>
            <w:r w:rsidRPr="00501391">
              <w:rPr>
                <w:lang w:val="pl-PL"/>
              </w:rPr>
              <w:t>bierek</w:t>
            </w:r>
            <w:proofErr w:type="gramEnd"/>
            <w:r w:rsidRPr="00501391">
              <w:rPr>
                <w:lang w:val="pl-PL"/>
              </w:rPr>
              <w:t xml:space="preserve"> które w konkretnej pozycji mogą dać szacha</w:t>
            </w:r>
          </w:p>
        </w:tc>
      </w:tr>
      <w:tr w:rsidR="00107E48" w:rsidRPr="00501391" w14:paraId="4969ACA3" w14:textId="77777777">
        <w:tc>
          <w:tcPr>
            <w:tcW w:w="4320" w:type="dxa"/>
          </w:tcPr>
          <w:p w14:paraId="402DBE87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mat</w:t>
            </w:r>
          </w:p>
        </w:tc>
        <w:tc>
          <w:tcPr>
            <w:tcW w:w="4320" w:type="dxa"/>
          </w:tcPr>
          <w:p w14:paraId="35F3149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dać mata w jednym posunięciu przy małej ilości bierek na szachownicy</w:t>
            </w:r>
          </w:p>
        </w:tc>
      </w:tr>
      <w:tr w:rsidR="00107E48" w:rsidRPr="00501391" w14:paraId="4C178436" w14:textId="77777777">
        <w:tc>
          <w:tcPr>
            <w:tcW w:w="4320" w:type="dxa"/>
          </w:tcPr>
          <w:p w14:paraId="7610C380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pat</w:t>
            </w:r>
          </w:p>
        </w:tc>
        <w:tc>
          <w:tcPr>
            <w:tcW w:w="4320" w:type="dxa"/>
          </w:tcPr>
          <w:p w14:paraId="7C2900F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znaleźć jedno posunięcie, którym ratuje się od porażki – wymusza pata</w:t>
            </w:r>
          </w:p>
        </w:tc>
      </w:tr>
      <w:tr w:rsidR="00107E48" w:rsidRPr="00501391" w14:paraId="3C4ECC4C" w14:textId="77777777">
        <w:tc>
          <w:tcPr>
            <w:tcW w:w="4320" w:type="dxa"/>
          </w:tcPr>
          <w:p w14:paraId="3D37DC2A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hetmanem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wieżą</w:t>
            </w:r>
            <w:proofErr w:type="spellEnd"/>
          </w:p>
        </w:tc>
        <w:tc>
          <w:tcPr>
            <w:tcW w:w="4320" w:type="dxa"/>
          </w:tcPr>
          <w:p w14:paraId="23061B3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z dowolnej pozycji w mniej niż 30 posunięć</w:t>
            </w:r>
          </w:p>
        </w:tc>
      </w:tr>
      <w:tr w:rsidR="00107E48" w:rsidRPr="00501391" w14:paraId="2F9AE5EC" w14:textId="77777777">
        <w:tc>
          <w:tcPr>
            <w:tcW w:w="4320" w:type="dxa"/>
          </w:tcPr>
          <w:p w14:paraId="360045BE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dwiema</w:t>
            </w:r>
            <w:proofErr w:type="spellEnd"/>
            <w:r>
              <w:t xml:space="preserve"> </w:t>
            </w:r>
            <w:proofErr w:type="spellStart"/>
            <w:r>
              <w:t>wieżami</w:t>
            </w:r>
            <w:proofErr w:type="spellEnd"/>
          </w:p>
        </w:tc>
        <w:tc>
          <w:tcPr>
            <w:tcW w:w="4320" w:type="dxa"/>
          </w:tcPr>
          <w:p w14:paraId="43806476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z dowolnej pozycji w mniej niż 10 posunięć</w:t>
            </w:r>
          </w:p>
        </w:tc>
      </w:tr>
      <w:tr w:rsidR="00107E48" w:rsidRPr="00501391" w14:paraId="3B7A7C13" w14:textId="77777777">
        <w:tc>
          <w:tcPr>
            <w:tcW w:w="4320" w:type="dxa"/>
          </w:tcPr>
          <w:p w14:paraId="64736D84" w14:textId="77777777" w:rsidR="00107E48" w:rsidRDefault="00000000">
            <w:r>
              <w:t xml:space="preserve">Ruch </w:t>
            </w:r>
            <w:proofErr w:type="spellStart"/>
            <w:r>
              <w:t>specjalny</w:t>
            </w:r>
            <w:proofErr w:type="spellEnd"/>
            <w:r>
              <w:t xml:space="preserve"> – </w:t>
            </w:r>
            <w:proofErr w:type="spellStart"/>
            <w:r>
              <w:t>roszada</w:t>
            </w:r>
            <w:proofErr w:type="spellEnd"/>
          </w:p>
        </w:tc>
        <w:tc>
          <w:tcPr>
            <w:tcW w:w="4320" w:type="dxa"/>
          </w:tcPr>
          <w:p w14:paraId="3B3D588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którą roszadę można wykonać – ćwiczenia z większą ilością utrudnień</w:t>
            </w:r>
          </w:p>
        </w:tc>
      </w:tr>
    </w:tbl>
    <w:p w14:paraId="64F6CBDA" w14:textId="77777777" w:rsidR="00107E48" w:rsidRPr="00501391" w:rsidRDefault="00107E48">
      <w:pPr>
        <w:rPr>
          <w:lang w:val="pl-PL"/>
        </w:rPr>
      </w:pPr>
    </w:p>
    <w:p w14:paraId="6AF75A10" w14:textId="77777777" w:rsidR="00107E48" w:rsidRDefault="00000000">
      <w:pPr>
        <w:pStyle w:val="Nagwek1"/>
      </w:pPr>
      <w:r>
        <w:t>POZIOM 4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E48" w14:paraId="6337B363" w14:textId="77777777">
        <w:tc>
          <w:tcPr>
            <w:tcW w:w="4320" w:type="dxa"/>
          </w:tcPr>
          <w:p w14:paraId="2E46F8EC" w14:textId="77777777" w:rsidR="00107E48" w:rsidRDefault="00000000">
            <w:r>
              <w:rPr>
                <w:b/>
              </w:rPr>
              <w:t>Temat</w:t>
            </w:r>
          </w:p>
        </w:tc>
        <w:tc>
          <w:tcPr>
            <w:tcW w:w="4320" w:type="dxa"/>
          </w:tcPr>
          <w:p w14:paraId="73C838CB" w14:textId="77777777" w:rsidR="00107E48" w:rsidRDefault="00000000">
            <w:r>
              <w:rPr>
                <w:b/>
              </w:rPr>
              <w:t>Wymagania / Umiejętności</w:t>
            </w:r>
          </w:p>
        </w:tc>
      </w:tr>
      <w:tr w:rsidR="00107E48" w:rsidRPr="00501391" w14:paraId="404E7E77" w14:textId="77777777">
        <w:tc>
          <w:tcPr>
            <w:tcW w:w="4320" w:type="dxa"/>
          </w:tcPr>
          <w:p w14:paraId="6AE9CFAE" w14:textId="77777777" w:rsidR="00107E48" w:rsidRDefault="00000000">
            <w:r>
              <w:t>Szachownica i jej właściwości</w:t>
            </w:r>
          </w:p>
        </w:tc>
        <w:tc>
          <w:tcPr>
            <w:tcW w:w="4320" w:type="dxa"/>
          </w:tcPr>
          <w:p w14:paraId="26D12393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7 pól na szachownicy w ciągu 30 sekund</w:t>
            </w:r>
          </w:p>
        </w:tc>
      </w:tr>
      <w:tr w:rsidR="00107E48" w:rsidRPr="00501391" w14:paraId="7334DF0E" w14:textId="77777777">
        <w:tc>
          <w:tcPr>
            <w:tcW w:w="4320" w:type="dxa"/>
          </w:tcPr>
          <w:p w14:paraId="1E5680B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7793912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gońcem – łamigłówki na 6 ruchów</w:t>
            </w:r>
          </w:p>
        </w:tc>
      </w:tr>
      <w:tr w:rsidR="00107E48" w:rsidRPr="00501391" w14:paraId="6B88F109" w14:textId="77777777">
        <w:tc>
          <w:tcPr>
            <w:tcW w:w="4320" w:type="dxa"/>
          </w:tcPr>
          <w:p w14:paraId="4E5E2461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0CA686A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cztery pola</w:t>
            </w:r>
          </w:p>
        </w:tc>
      </w:tr>
      <w:tr w:rsidR="00107E48" w:rsidRPr="00501391" w14:paraId="1D566EBA" w14:textId="77777777">
        <w:tc>
          <w:tcPr>
            <w:tcW w:w="4320" w:type="dxa"/>
          </w:tcPr>
          <w:p w14:paraId="7F93D8D5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65F2593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wieżą – łamigłówki na 6 ruchów</w:t>
            </w:r>
          </w:p>
        </w:tc>
      </w:tr>
      <w:tr w:rsidR="00107E48" w:rsidRPr="00501391" w14:paraId="0700C5A1" w14:textId="77777777">
        <w:tc>
          <w:tcPr>
            <w:tcW w:w="4320" w:type="dxa"/>
          </w:tcPr>
          <w:p w14:paraId="17E288D3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68A7C36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cztery pola</w:t>
            </w:r>
          </w:p>
        </w:tc>
      </w:tr>
      <w:tr w:rsidR="00107E48" w:rsidRPr="00501391" w14:paraId="2FAEDC65" w14:textId="77777777">
        <w:tc>
          <w:tcPr>
            <w:tcW w:w="4320" w:type="dxa"/>
          </w:tcPr>
          <w:p w14:paraId="43AA583A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79077F6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hetmanem – łamigłówki na 6 ruchów</w:t>
            </w:r>
          </w:p>
        </w:tc>
      </w:tr>
      <w:tr w:rsidR="00107E48" w:rsidRPr="00501391" w14:paraId="5580CD78" w14:textId="77777777">
        <w:tc>
          <w:tcPr>
            <w:tcW w:w="4320" w:type="dxa"/>
          </w:tcPr>
          <w:p w14:paraId="6249EA07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48A3F87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cztery pola</w:t>
            </w:r>
          </w:p>
        </w:tc>
      </w:tr>
      <w:tr w:rsidR="00107E48" w:rsidRPr="00501391" w14:paraId="5EF9550A" w14:textId="77777777">
        <w:tc>
          <w:tcPr>
            <w:tcW w:w="4320" w:type="dxa"/>
          </w:tcPr>
          <w:p w14:paraId="49574A5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34CAB11C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skoczkiem – łamigłówki na 6 ruchów</w:t>
            </w:r>
          </w:p>
        </w:tc>
      </w:tr>
      <w:tr w:rsidR="00107E48" w:rsidRPr="00501391" w14:paraId="5142B5E9" w14:textId="77777777">
        <w:tc>
          <w:tcPr>
            <w:tcW w:w="4320" w:type="dxa"/>
          </w:tcPr>
          <w:p w14:paraId="1E40409E" w14:textId="77777777" w:rsidR="00107E48" w:rsidRDefault="00000000">
            <w:proofErr w:type="spellStart"/>
            <w:r>
              <w:lastRenderedPageBreak/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21FBBB0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cztery pola</w:t>
            </w:r>
          </w:p>
        </w:tc>
      </w:tr>
      <w:tr w:rsidR="00107E48" w:rsidRPr="00501391" w14:paraId="31C2615A" w14:textId="77777777">
        <w:tc>
          <w:tcPr>
            <w:tcW w:w="4320" w:type="dxa"/>
          </w:tcPr>
          <w:p w14:paraId="07499898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2D6FB6B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„Problem skoczka szachowego”: wypełnia 54–55 pola</w:t>
            </w:r>
          </w:p>
        </w:tc>
      </w:tr>
      <w:tr w:rsidR="00107E48" w14:paraId="6E983DF1" w14:textId="77777777">
        <w:tc>
          <w:tcPr>
            <w:tcW w:w="4320" w:type="dxa"/>
          </w:tcPr>
          <w:p w14:paraId="091D9ABB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4FC5B407" w14:textId="77777777" w:rsidR="00107E48" w:rsidRDefault="00000000">
            <w:r>
              <w:t>Troyis – przechodzi czwarty poziom</w:t>
            </w:r>
          </w:p>
        </w:tc>
      </w:tr>
      <w:tr w:rsidR="00107E48" w:rsidRPr="00501391" w14:paraId="3C8D3DDB" w14:textId="77777777">
        <w:tc>
          <w:tcPr>
            <w:tcW w:w="4320" w:type="dxa"/>
          </w:tcPr>
          <w:p w14:paraId="618D38BD" w14:textId="77777777" w:rsidR="00107E48" w:rsidRDefault="00000000">
            <w:r>
              <w:t>Poznajemy ruch królem</w:t>
            </w:r>
          </w:p>
        </w:tc>
        <w:tc>
          <w:tcPr>
            <w:tcW w:w="4320" w:type="dxa"/>
          </w:tcPr>
          <w:p w14:paraId="01C6A3F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pola atakowane (gdy są dwie bierki przeciwnika)</w:t>
            </w:r>
          </w:p>
        </w:tc>
      </w:tr>
      <w:tr w:rsidR="00107E48" w:rsidRPr="00501391" w14:paraId="2609CA7A" w14:textId="77777777">
        <w:tc>
          <w:tcPr>
            <w:tcW w:w="4320" w:type="dxa"/>
          </w:tcPr>
          <w:p w14:paraId="118ACF75" w14:textId="77777777" w:rsidR="00107E48" w:rsidRDefault="00000000">
            <w:proofErr w:type="spellStart"/>
            <w:r>
              <w:t>Prawidłowe</w:t>
            </w:r>
            <w:proofErr w:type="spellEnd"/>
            <w:r>
              <w:t xml:space="preserve"> </w:t>
            </w:r>
            <w:proofErr w:type="spellStart"/>
            <w:r>
              <w:t>ustawienie</w:t>
            </w:r>
            <w:proofErr w:type="spellEnd"/>
            <w:r>
              <w:t xml:space="preserve"> </w:t>
            </w:r>
            <w:proofErr w:type="spellStart"/>
            <w:r>
              <w:t>bierek</w:t>
            </w:r>
            <w:proofErr w:type="spellEnd"/>
          </w:p>
        </w:tc>
        <w:tc>
          <w:tcPr>
            <w:tcW w:w="4320" w:type="dxa"/>
          </w:tcPr>
          <w:p w14:paraId="15457E4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Wskazuje z pamięci kolory pól, na których znajdują się poszczególne bierki</w:t>
            </w:r>
          </w:p>
        </w:tc>
      </w:tr>
      <w:tr w:rsidR="00107E48" w:rsidRPr="00501391" w14:paraId="1AB685E5" w14:textId="77777777">
        <w:tc>
          <w:tcPr>
            <w:tcW w:w="4320" w:type="dxa"/>
          </w:tcPr>
          <w:p w14:paraId="60A960A4" w14:textId="77777777" w:rsidR="00107E48" w:rsidRDefault="00000000">
            <w:proofErr w:type="spellStart"/>
            <w:r>
              <w:t>Wartość</w:t>
            </w:r>
            <w:proofErr w:type="spellEnd"/>
            <w:r>
              <w:t xml:space="preserve"> </w:t>
            </w:r>
            <w:proofErr w:type="spellStart"/>
            <w:r>
              <w:t>materialna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</w:p>
        </w:tc>
        <w:tc>
          <w:tcPr>
            <w:tcW w:w="4320" w:type="dxa"/>
          </w:tcPr>
          <w:p w14:paraId="5CED67D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Prawidłowo wykonuje działania na czterech bierkach</w:t>
            </w:r>
          </w:p>
        </w:tc>
      </w:tr>
      <w:tr w:rsidR="00107E48" w:rsidRPr="00501391" w14:paraId="06DF8950" w14:textId="77777777">
        <w:tc>
          <w:tcPr>
            <w:tcW w:w="4320" w:type="dxa"/>
          </w:tcPr>
          <w:p w14:paraId="673B584A" w14:textId="77777777" w:rsidR="00107E48" w:rsidRDefault="00000000">
            <w:proofErr w:type="spellStart"/>
            <w:r>
              <w:t>Pojęcie</w:t>
            </w:r>
            <w:proofErr w:type="spellEnd"/>
            <w:r>
              <w:t xml:space="preserve"> </w:t>
            </w:r>
            <w:proofErr w:type="spellStart"/>
            <w:r>
              <w:t>szacha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obrony</w:t>
            </w:r>
            <w:proofErr w:type="spellEnd"/>
          </w:p>
        </w:tc>
        <w:tc>
          <w:tcPr>
            <w:tcW w:w="4320" w:type="dxa"/>
          </w:tcPr>
          <w:p w14:paraId="6AB6EE44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Znajduje wszystkie możliwe obrony przed szachem</w:t>
            </w:r>
          </w:p>
        </w:tc>
      </w:tr>
      <w:tr w:rsidR="00107E48" w:rsidRPr="00501391" w14:paraId="0D68FE0B" w14:textId="77777777">
        <w:tc>
          <w:tcPr>
            <w:tcW w:w="4320" w:type="dxa"/>
          </w:tcPr>
          <w:p w14:paraId="48A37709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mat</w:t>
            </w:r>
          </w:p>
        </w:tc>
        <w:tc>
          <w:tcPr>
            <w:tcW w:w="4320" w:type="dxa"/>
          </w:tcPr>
          <w:p w14:paraId="421A7E38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dać mata w jednym posunięciu przy nieograniczonej ilości bierek na szachownicy</w:t>
            </w:r>
          </w:p>
        </w:tc>
      </w:tr>
      <w:tr w:rsidR="00107E48" w:rsidRPr="00501391" w14:paraId="3CCA57E4" w14:textId="77777777">
        <w:tc>
          <w:tcPr>
            <w:tcW w:w="4320" w:type="dxa"/>
          </w:tcPr>
          <w:p w14:paraId="0FE69B5B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hetmanem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wieżą</w:t>
            </w:r>
            <w:proofErr w:type="spellEnd"/>
          </w:p>
        </w:tc>
        <w:tc>
          <w:tcPr>
            <w:tcW w:w="4320" w:type="dxa"/>
          </w:tcPr>
          <w:p w14:paraId="1CE29DB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z dowolnej pozycji w mniej niż 15 posunięć</w:t>
            </w:r>
          </w:p>
        </w:tc>
      </w:tr>
      <w:tr w:rsidR="00107E48" w:rsidRPr="00501391" w14:paraId="0240142D" w14:textId="77777777">
        <w:tc>
          <w:tcPr>
            <w:tcW w:w="4320" w:type="dxa"/>
          </w:tcPr>
          <w:p w14:paraId="399AA5D0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dwiema</w:t>
            </w:r>
            <w:proofErr w:type="spellEnd"/>
            <w:r>
              <w:t xml:space="preserve"> </w:t>
            </w:r>
            <w:proofErr w:type="spellStart"/>
            <w:r>
              <w:t>wieżami</w:t>
            </w:r>
            <w:proofErr w:type="spellEnd"/>
          </w:p>
        </w:tc>
        <w:tc>
          <w:tcPr>
            <w:tcW w:w="4320" w:type="dxa"/>
          </w:tcPr>
          <w:p w14:paraId="7CD7EA2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przeciwnika przy wsparciu własnego króla na liniach innych niż skrajnej</w:t>
            </w:r>
          </w:p>
        </w:tc>
      </w:tr>
      <w:tr w:rsidR="00107E48" w:rsidRPr="00501391" w14:paraId="4F05499C" w14:textId="77777777">
        <w:tc>
          <w:tcPr>
            <w:tcW w:w="4320" w:type="dxa"/>
          </w:tcPr>
          <w:p w14:paraId="6F52A2A4" w14:textId="77777777" w:rsidR="00107E48" w:rsidRDefault="00000000">
            <w:r>
              <w:t xml:space="preserve">Ruch </w:t>
            </w:r>
            <w:proofErr w:type="spellStart"/>
            <w:r>
              <w:t>specjalny</w:t>
            </w:r>
            <w:proofErr w:type="spellEnd"/>
            <w:r>
              <w:t xml:space="preserve"> – </w:t>
            </w:r>
            <w:proofErr w:type="spellStart"/>
            <w:r>
              <w:t>roszada</w:t>
            </w:r>
            <w:proofErr w:type="spellEnd"/>
          </w:p>
        </w:tc>
        <w:tc>
          <w:tcPr>
            <w:tcW w:w="4320" w:type="dxa"/>
          </w:tcPr>
          <w:p w14:paraId="5036526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Rozwiązuje proste łamigłówki związane z roszadą</w:t>
            </w:r>
          </w:p>
        </w:tc>
      </w:tr>
    </w:tbl>
    <w:p w14:paraId="18E5C4FC" w14:textId="77777777" w:rsidR="00107E48" w:rsidRPr="00501391" w:rsidRDefault="00107E48">
      <w:pPr>
        <w:rPr>
          <w:lang w:val="pl-PL"/>
        </w:rPr>
      </w:pPr>
    </w:p>
    <w:p w14:paraId="41C2ACD2" w14:textId="77777777" w:rsidR="00107E48" w:rsidRDefault="00000000">
      <w:pPr>
        <w:pStyle w:val="Nagwek1"/>
      </w:pPr>
      <w:r>
        <w:t>POZIOM 5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E48" w14:paraId="41B0C795" w14:textId="77777777">
        <w:tc>
          <w:tcPr>
            <w:tcW w:w="4320" w:type="dxa"/>
          </w:tcPr>
          <w:p w14:paraId="646CD3BF" w14:textId="77777777" w:rsidR="00107E48" w:rsidRDefault="00000000">
            <w:r>
              <w:rPr>
                <w:b/>
              </w:rPr>
              <w:t>Temat</w:t>
            </w:r>
          </w:p>
        </w:tc>
        <w:tc>
          <w:tcPr>
            <w:tcW w:w="4320" w:type="dxa"/>
          </w:tcPr>
          <w:p w14:paraId="3E042FF6" w14:textId="77777777" w:rsidR="00107E48" w:rsidRDefault="00000000">
            <w:r>
              <w:rPr>
                <w:b/>
              </w:rPr>
              <w:t>Wymagania / Umiejętności</w:t>
            </w:r>
          </w:p>
        </w:tc>
      </w:tr>
      <w:tr w:rsidR="00107E48" w:rsidRPr="00501391" w14:paraId="6EDA9F89" w14:textId="77777777">
        <w:tc>
          <w:tcPr>
            <w:tcW w:w="4320" w:type="dxa"/>
          </w:tcPr>
          <w:p w14:paraId="35E58974" w14:textId="77777777" w:rsidR="00107E48" w:rsidRDefault="00000000">
            <w:r>
              <w:t>Szachownica i jej właściwości</w:t>
            </w:r>
          </w:p>
        </w:tc>
        <w:tc>
          <w:tcPr>
            <w:tcW w:w="4320" w:type="dxa"/>
          </w:tcPr>
          <w:p w14:paraId="41D6F750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9 pól na szachownicy w ciągu 30 sekund</w:t>
            </w:r>
          </w:p>
        </w:tc>
      </w:tr>
      <w:tr w:rsidR="00107E48" w:rsidRPr="00501391" w14:paraId="30149204" w14:textId="77777777">
        <w:tc>
          <w:tcPr>
            <w:tcW w:w="4320" w:type="dxa"/>
          </w:tcPr>
          <w:p w14:paraId="5427450D" w14:textId="77777777" w:rsidR="00107E48" w:rsidRDefault="00000000">
            <w:proofErr w:type="spellStart"/>
            <w:r>
              <w:t>Szachownica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właściwości</w:t>
            </w:r>
            <w:proofErr w:type="spellEnd"/>
          </w:p>
        </w:tc>
        <w:tc>
          <w:tcPr>
            <w:tcW w:w="4320" w:type="dxa"/>
          </w:tcPr>
          <w:p w14:paraId="0190EE5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przekątne na szachownicy oraz wymienić nazwy jej pól</w:t>
            </w:r>
          </w:p>
        </w:tc>
      </w:tr>
      <w:tr w:rsidR="00107E48" w:rsidRPr="00501391" w14:paraId="7933D010" w14:textId="77777777">
        <w:tc>
          <w:tcPr>
            <w:tcW w:w="4320" w:type="dxa"/>
          </w:tcPr>
          <w:p w14:paraId="20327A73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4B90485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gońcem – łamigłówki na 7 ruchów</w:t>
            </w:r>
          </w:p>
        </w:tc>
      </w:tr>
      <w:tr w:rsidR="00107E48" w:rsidRPr="00501391" w14:paraId="657D7114" w14:textId="77777777">
        <w:tc>
          <w:tcPr>
            <w:tcW w:w="4320" w:type="dxa"/>
          </w:tcPr>
          <w:p w14:paraId="53C1DC9D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4F3954F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pięć pól</w:t>
            </w:r>
          </w:p>
        </w:tc>
      </w:tr>
      <w:tr w:rsidR="00107E48" w:rsidRPr="00501391" w14:paraId="33E50D6D" w14:textId="77777777">
        <w:tc>
          <w:tcPr>
            <w:tcW w:w="4320" w:type="dxa"/>
          </w:tcPr>
          <w:p w14:paraId="1867F4F1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672C91D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wieżą – łamigłówki na 7 ruchów</w:t>
            </w:r>
          </w:p>
        </w:tc>
      </w:tr>
      <w:tr w:rsidR="00107E48" w:rsidRPr="00501391" w14:paraId="02F98F8E" w14:textId="77777777">
        <w:tc>
          <w:tcPr>
            <w:tcW w:w="4320" w:type="dxa"/>
          </w:tcPr>
          <w:p w14:paraId="7540DA46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54029AC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pięć pól</w:t>
            </w:r>
          </w:p>
        </w:tc>
      </w:tr>
      <w:tr w:rsidR="00107E48" w:rsidRPr="00501391" w14:paraId="11126695" w14:textId="77777777">
        <w:tc>
          <w:tcPr>
            <w:tcW w:w="4320" w:type="dxa"/>
          </w:tcPr>
          <w:p w14:paraId="3B04EF56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475E8B4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hetmanem – łamigłówki na 7 ruchów</w:t>
            </w:r>
          </w:p>
        </w:tc>
      </w:tr>
      <w:tr w:rsidR="00107E48" w:rsidRPr="00501391" w14:paraId="41EEB97A" w14:textId="77777777">
        <w:tc>
          <w:tcPr>
            <w:tcW w:w="4320" w:type="dxa"/>
          </w:tcPr>
          <w:p w14:paraId="09F62DA9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44426378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pięć pól</w:t>
            </w:r>
          </w:p>
        </w:tc>
      </w:tr>
      <w:tr w:rsidR="00107E48" w:rsidRPr="00501391" w14:paraId="209FAE78" w14:textId="77777777">
        <w:tc>
          <w:tcPr>
            <w:tcW w:w="4320" w:type="dxa"/>
          </w:tcPr>
          <w:p w14:paraId="7E4E50B6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1D7B5CB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skoczkiem – łamigłówki na 7 ruchów</w:t>
            </w:r>
          </w:p>
        </w:tc>
      </w:tr>
      <w:tr w:rsidR="00107E48" w:rsidRPr="00501391" w14:paraId="28684802" w14:textId="77777777">
        <w:tc>
          <w:tcPr>
            <w:tcW w:w="4320" w:type="dxa"/>
          </w:tcPr>
          <w:p w14:paraId="28F505F7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5AF29C6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pięć pól</w:t>
            </w:r>
          </w:p>
        </w:tc>
      </w:tr>
      <w:tr w:rsidR="00107E48" w:rsidRPr="00501391" w14:paraId="0BE5FA9A" w14:textId="77777777">
        <w:tc>
          <w:tcPr>
            <w:tcW w:w="4320" w:type="dxa"/>
          </w:tcPr>
          <w:p w14:paraId="439F4DF7" w14:textId="77777777" w:rsidR="00107E48" w:rsidRDefault="00000000">
            <w:proofErr w:type="spellStart"/>
            <w:r>
              <w:lastRenderedPageBreak/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517EE36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„Problem skoczka szachowego”: wypełnia 56–57 pola</w:t>
            </w:r>
          </w:p>
        </w:tc>
      </w:tr>
      <w:tr w:rsidR="00107E48" w14:paraId="69E615FD" w14:textId="77777777">
        <w:tc>
          <w:tcPr>
            <w:tcW w:w="4320" w:type="dxa"/>
          </w:tcPr>
          <w:p w14:paraId="10CB8AD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6B990F1F" w14:textId="77777777" w:rsidR="00107E48" w:rsidRDefault="00000000">
            <w:r>
              <w:t>Troyis – przechodzi siódmy poziom</w:t>
            </w:r>
          </w:p>
        </w:tc>
      </w:tr>
      <w:tr w:rsidR="00107E48" w:rsidRPr="00501391" w14:paraId="58942B03" w14:textId="77777777">
        <w:tc>
          <w:tcPr>
            <w:tcW w:w="4320" w:type="dxa"/>
          </w:tcPr>
          <w:p w14:paraId="3AE68352" w14:textId="77777777" w:rsidR="00107E48" w:rsidRDefault="00000000">
            <w:r>
              <w:t>Poznajemy ruch królem</w:t>
            </w:r>
          </w:p>
        </w:tc>
        <w:tc>
          <w:tcPr>
            <w:tcW w:w="4320" w:type="dxa"/>
          </w:tcPr>
          <w:p w14:paraId="3848B6A8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pola atakowane (gdy są trzy bierki przeciwnika)</w:t>
            </w:r>
          </w:p>
        </w:tc>
      </w:tr>
      <w:tr w:rsidR="00107E48" w:rsidRPr="00501391" w14:paraId="341EDC95" w14:textId="77777777">
        <w:tc>
          <w:tcPr>
            <w:tcW w:w="4320" w:type="dxa"/>
          </w:tcPr>
          <w:p w14:paraId="47430614" w14:textId="77777777" w:rsidR="00107E48" w:rsidRDefault="00000000">
            <w:proofErr w:type="spellStart"/>
            <w:r>
              <w:t>Wartość</w:t>
            </w:r>
            <w:proofErr w:type="spellEnd"/>
            <w:r>
              <w:t xml:space="preserve"> </w:t>
            </w:r>
            <w:proofErr w:type="spellStart"/>
            <w:r>
              <w:t>materialna</w:t>
            </w:r>
            <w:proofErr w:type="spellEnd"/>
            <w:r>
              <w:t xml:space="preserve"> </w:t>
            </w:r>
            <w:proofErr w:type="spellStart"/>
            <w:r>
              <w:t>figur</w:t>
            </w:r>
            <w:proofErr w:type="spellEnd"/>
          </w:p>
        </w:tc>
        <w:tc>
          <w:tcPr>
            <w:tcW w:w="4320" w:type="dxa"/>
          </w:tcPr>
          <w:p w14:paraId="714D0DF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Prawidłowo wykonuje działania na pięciu bierkach</w:t>
            </w:r>
          </w:p>
        </w:tc>
      </w:tr>
      <w:tr w:rsidR="00107E48" w:rsidRPr="00501391" w14:paraId="554D3278" w14:textId="77777777">
        <w:tc>
          <w:tcPr>
            <w:tcW w:w="4320" w:type="dxa"/>
          </w:tcPr>
          <w:p w14:paraId="1F011E2B" w14:textId="77777777" w:rsidR="00107E48" w:rsidRDefault="00000000">
            <w:proofErr w:type="spellStart"/>
            <w:r>
              <w:t>Pojęcie</w:t>
            </w:r>
            <w:proofErr w:type="spellEnd"/>
            <w:r>
              <w:t xml:space="preserve"> </w:t>
            </w:r>
            <w:proofErr w:type="spellStart"/>
            <w:r>
              <w:t>szacha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obrony</w:t>
            </w:r>
            <w:proofErr w:type="spellEnd"/>
          </w:p>
        </w:tc>
        <w:tc>
          <w:tcPr>
            <w:tcW w:w="4320" w:type="dxa"/>
          </w:tcPr>
          <w:p w14:paraId="08EF098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Wskazuje wszystkie szachy jakie można było zrobić w partii (ćwiczenia z partią)</w:t>
            </w:r>
          </w:p>
        </w:tc>
      </w:tr>
      <w:tr w:rsidR="00107E48" w:rsidRPr="00501391" w14:paraId="5561C25C" w14:textId="77777777">
        <w:tc>
          <w:tcPr>
            <w:tcW w:w="4320" w:type="dxa"/>
          </w:tcPr>
          <w:p w14:paraId="0D9608CD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mat</w:t>
            </w:r>
          </w:p>
        </w:tc>
        <w:tc>
          <w:tcPr>
            <w:tcW w:w="4320" w:type="dxa"/>
          </w:tcPr>
          <w:p w14:paraId="4FDC66D4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Rozwiązuje proste forsowne maty w dwóch posunięciach przy małej ilości bierek</w:t>
            </w:r>
          </w:p>
        </w:tc>
      </w:tr>
      <w:tr w:rsidR="00107E48" w:rsidRPr="00501391" w14:paraId="3F2F9E12" w14:textId="77777777">
        <w:tc>
          <w:tcPr>
            <w:tcW w:w="4320" w:type="dxa"/>
          </w:tcPr>
          <w:p w14:paraId="226A1A1E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hetmanem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wieżą</w:t>
            </w:r>
            <w:proofErr w:type="spellEnd"/>
          </w:p>
        </w:tc>
        <w:tc>
          <w:tcPr>
            <w:tcW w:w="4320" w:type="dxa"/>
          </w:tcPr>
          <w:p w14:paraId="5B78AA7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z dowolnej pozycji w mniej niż 10 posunięć</w:t>
            </w:r>
          </w:p>
        </w:tc>
      </w:tr>
      <w:tr w:rsidR="00107E48" w:rsidRPr="00501391" w14:paraId="2CD945F7" w14:textId="77777777">
        <w:tc>
          <w:tcPr>
            <w:tcW w:w="4320" w:type="dxa"/>
          </w:tcPr>
          <w:p w14:paraId="20CFFD65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dwiema</w:t>
            </w:r>
            <w:proofErr w:type="spellEnd"/>
            <w:r>
              <w:t xml:space="preserve"> </w:t>
            </w:r>
            <w:proofErr w:type="spellStart"/>
            <w:r>
              <w:t>wieżami</w:t>
            </w:r>
            <w:proofErr w:type="spellEnd"/>
          </w:p>
        </w:tc>
        <w:tc>
          <w:tcPr>
            <w:tcW w:w="4320" w:type="dxa"/>
          </w:tcPr>
          <w:p w14:paraId="6638D1E6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na linii wskazanej przez przeciwnika</w:t>
            </w:r>
          </w:p>
        </w:tc>
      </w:tr>
      <w:tr w:rsidR="00107E48" w:rsidRPr="00501391" w14:paraId="6585000D" w14:textId="77777777">
        <w:tc>
          <w:tcPr>
            <w:tcW w:w="4320" w:type="dxa"/>
          </w:tcPr>
          <w:p w14:paraId="265DCD4E" w14:textId="77777777" w:rsidR="00107E48" w:rsidRDefault="00000000">
            <w:r>
              <w:t xml:space="preserve">Ruch </w:t>
            </w:r>
            <w:proofErr w:type="spellStart"/>
            <w:r>
              <w:t>specjalny</w:t>
            </w:r>
            <w:proofErr w:type="spellEnd"/>
            <w:r>
              <w:t xml:space="preserve"> – </w:t>
            </w:r>
            <w:proofErr w:type="spellStart"/>
            <w:r>
              <w:t>roszada</w:t>
            </w:r>
            <w:proofErr w:type="spellEnd"/>
          </w:p>
        </w:tc>
        <w:tc>
          <w:tcPr>
            <w:tcW w:w="4320" w:type="dxa"/>
          </w:tcPr>
          <w:p w14:paraId="7799E22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Rozwiązuje trudniejsze łamigłówki związane z roszadą</w:t>
            </w:r>
          </w:p>
        </w:tc>
      </w:tr>
    </w:tbl>
    <w:p w14:paraId="3A5FDA80" w14:textId="77777777" w:rsidR="00107E48" w:rsidRPr="00501391" w:rsidRDefault="00107E48">
      <w:pPr>
        <w:rPr>
          <w:lang w:val="pl-PL"/>
        </w:rPr>
      </w:pPr>
    </w:p>
    <w:p w14:paraId="0A4E29EF" w14:textId="77777777" w:rsidR="00107E48" w:rsidRDefault="00000000">
      <w:pPr>
        <w:pStyle w:val="Nagwek1"/>
      </w:pPr>
      <w:r>
        <w:t>POZIOM 6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E48" w14:paraId="7EB4BB0A" w14:textId="77777777">
        <w:tc>
          <w:tcPr>
            <w:tcW w:w="4320" w:type="dxa"/>
          </w:tcPr>
          <w:p w14:paraId="73AB6999" w14:textId="77777777" w:rsidR="00107E48" w:rsidRDefault="00000000">
            <w:r>
              <w:rPr>
                <w:b/>
              </w:rPr>
              <w:t>Temat</w:t>
            </w:r>
          </w:p>
        </w:tc>
        <w:tc>
          <w:tcPr>
            <w:tcW w:w="4320" w:type="dxa"/>
          </w:tcPr>
          <w:p w14:paraId="11FF0021" w14:textId="77777777" w:rsidR="00107E48" w:rsidRDefault="00000000">
            <w:r>
              <w:rPr>
                <w:b/>
              </w:rPr>
              <w:t>Wymagania / Umiejętności</w:t>
            </w:r>
          </w:p>
        </w:tc>
      </w:tr>
      <w:tr w:rsidR="00107E48" w:rsidRPr="00501391" w14:paraId="1BEE6924" w14:textId="77777777">
        <w:tc>
          <w:tcPr>
            <w:tcW w:w="4320" w:type="dxa"/>
          </w:tcPr>
          <w:p w14:paraId="767872A7" w14:textId="77777777" w:rsidR="00107E48" w:rsidRDefault="00000000">
            <w:r>
              <w:t>Szachownica i jej właściwości</w:t>
            </w:r>
          </w:p>
        </w:tc>
        <w:tc>
          <w:tcPr>
            <w:tcW w:w="4320" w:type="dxa"/>
          </w:tcPr>
          <w:p w14:paraId="05D372F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11 pól na szachownicy w ciągu 30 sekund</w:t>
            </w:r>
          </w:p>
        </w:tc>
      </w:tr>
      <w:tr w:rsidR="00107E48" w:rsidRPr="00501391" w14:paraId="24A10C4B" w14:textId="77777777">
        <w:tc>
          <w:tcPr>
            <w:tcW w:w="4320" w:type="dxa"/>
          </w:tcPr>
          <w:p w14:paraId="244443C6" w14:textId="77777777" w:rsidR="00107E48" w:rsidRDefault="00000000">
            <w:proofErr w:type="spellStart"/>
            <w:r>
              <w:t>Szachownica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właściwości</w:t>
            </w:r>
            <w:proofErr w:type="spellEnd"/>
          </w:p>
        </w:tc>
        <w:tc>
          <w:tcPr>
            <w:tcW w:w="4320" w:type="dxa"/>
          </w:tcPr>
          <w:p w14:paraId="69E8D786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 pamięci wymienić narożne pola na szachownicy oraz pamięta kolory tych pól</w:t>
            </w:r>
          </w:p>
        </w:tc>
      </w:tr>
      <w:tr w:rsidR="00107E48" w:rsidRPr="00501391" w14:paraId="6B68EAB3" w14:textId="77777777">
        <w:tc>
          <w:tcPr>
            <w:tcW w:w="4320" w:type="dxa"/>
          </w:tcPr>
          <w:p w14:paraId="51616034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1FB4854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gońcem – łamigłówki na 8 ruchów</w:t>
            </w:r>
          </w:p>
        </w:tc>
      </w:tr>
      <w:tr w:rsidR="00107E48" w:rsidRPr="00501391" w14:paraId="4F61CBF3" w14:textId="77777777">
        <w:tc>
          <w:tcPr>
            <w:tcW w:w="4320" w:type="dxa"/>
          </w:tcPr>
          <w:p w14:paraId="3300B7EF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3D9D1CAC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sześć pól</w:t>
            </w:r>
          </w:p>
        </w:tc>
      </w:tr>
      <w:tr w:rsidR="00107E48" w:rsidRPr="00501391" w14:paraId="06A28036" w14:textId="77777777">
        <w:tc>
          <w:tcPr>
            <w:tcW w:w="4320" w:type="dxa"/>
          </w:tcPr>
          <w:p w14:paraId="75D9FE78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47042F9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wieżą – łamigłówki na 8 ruchów</w:t>
            </w:r>
          </w:p>
        </w:tc>
      </w:tr>
      <w:tr w:rsidR="00107E48" w:rsidRPr="00501391" w14:paraId="461AAB94" w14:textId="77777777">
        <w:tc>
          <w:tcPr>
            <w:tcW w:w="4320" w:type="dxa"/>
          </w:tcPr>
          <w:p w14:paraId="231D4E9E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365DC350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sześć pól</w:t>
            </w:r>
          </w:p>
        </w:tc>
      </w:tr>
      <w:tr w:rsidR="00107E48" w:rsidRPr="00501391" w14:paraId="4FB662D3" w14:textId="77777777">
        <w:tc>
          <w:tcPr>
            <w:tcW w:w="4320" w:type="dxa"/>
          </w:tcPr>
          <w:p w14:paraId="08352C9A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7AFCCFA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hetmanem – łamigłówki na 8 ruchów</w:t>
            </w:r>
          </w:p>
        </w:tc>
      </w:tr>
      <w:tr w:rsidR="00107E48" w:rsidRPr="00501391" w14:paraId="257FD8E9" w14:textId="77777777">
        <w:tc>
          <w:tcPr>
            <w:tcW w:w="4320" w:type="dxa"/>
          </w:tcPr>
          <w:p w14:paraId="22FA24ED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71675DA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sześć pól</w:t>
            </w:r>
          </w:p>
        </w:tc>
      </w:tr>
      <w:tr w:rsidR="00107E48" w:rsidRPr="00501391" w14:paraId="74A25086" w14:textId="77777777">
        <w:tc>
          <w:tcPr>
            <w:tcW w:w="4320" w:type="dxa"/>
          </w:tcPr>
          <w:p w14:paraId="34B11A04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093FEE36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wykonać bicie skoczkiem – łamigłówki na 8 ruchów</w:t>
            </w:r>
          </w:p>
        </w:tc>
      </w:tr>
      <w:tr w:rsidR="00107E48" w:rsidRPr="00501391" w14:paraId="4E63CAD7" w14:textId="77777777">
        <w:tc>
          <w:tcPr>
            <w:tcW w:w="4320" w:type="dxa"/>
          </w:tcPr>
          <w:p w14:paraId="11F82CC1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78D9963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sześć pól</w:t>
            </w:r>
          </w:p>
        </w:tc>
      </w:tr>
      <w:tr w:rsidR="00107E48" w:rsidRPr="00501391" w14:paraId="3D465730" w14:textId="77777777">
        <w:tc>
          <w:tcPr>
            <w:tcW w:w="4320" w:type="dxa"/>
          </w:tcPr>
          <w:p w14:paraId="65696974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17FF6EB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„Problem skoczka szachowego”: wypełnia 58–59 pola</w:t>
            </w:r>
          </w:p>
        </w:tc>
      </w:tr>
      <w:tr w:rsidR="00107E48" w14:paraId="59B16D24" w14:textId="77777777">
        <w:tc>
          <w:tcPr>
            <w:tcW w:w="4320" w:type="dxa"/>
          </w:tcPr>
          <w:p w14:paraId="4E8BB2F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605C8D9B" w14:textId="77777777" w:rsidR="00107E48" w:rsidRDefault="00000000">
            <w:r>
              <w:t>Troyis – przechodzi dziewiąty poziom</w:t>
            </w:r>
          </w:p>
        </w:tc>
      </w:tr>
      <w:tr w:rsidR="00107E48" w:rsidRPr="00501391" w14:paraId="798533EC" w14:textId="77777777">
        <w:tc>
          <w:tcPr>
            <w:tcW w:w="4320" w:type="dxa"/>
          </w:tcPr>
          <w:p w14:paraId="06B4E542" w14:textId="77777777" w:rsidR="00107E48" w:rsidRDefault="00000000">
            <w:r>
              <w:t>Pojęcie szacha i obrony</w:t>
            </w:r>
          </w:p>
        </w:tc>
        <w:tc>
          <w:tcPr>
            <w:tcW w:w="4320" w:type="dxa"/>
          </w:tcPr>
          <w:p w14:paraId="64CBCD0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Wskazuje wszystkie szachy jakie można było zrobić w partii i wskazuje wszystkie możliwe obrony</w:t>
            </w:r>
          </w:p>
        </w:tc>
      </w:tr>
      <w:tr w:rsidR="00107E48" w:rsidRPr="00501391" w14:paraId="2532B2A7" w14:textId="77777777">
        <w:tc>
          <w:tcPr>
            <w:tcW w:w="4320" w:type="dxa"/>
          </w:tcPr>
          <w:p w14:paraId="0625CF49" w14:textId="77777777" w:rsidR="00107E48" w:rsidRDefault="00000000">
            <w:proofErr w:type="spellStart"/>
            <w:r>
              <w:lastRenderedPageBreak/>
              <w:t>Matowanie</w:t>
            </w:r>
            <w:proofErr w:type="spellEnd"/>
            <w:r>
              <w:t xml:space="preserve"> </w:t>
            </w:r>
            <w:proofErr w:type="spellStart"/>
            <w:r>
              <w:t>hetmanem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wieżą</w:t>
            </w:r>
            <w:proofErr w:type="spellEnd"/>
          </w:p>
        </w:tc>
        <w:tc>
          <w:tcPr>
            <w:tcW w:w="4320" w:type="dxa"/>
          </w:tcPr>
          <w:p w14:paraId="738DE262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przeciwnika przy wsparciu własnego króla na liniach innych niż skrajnej</w:t>
            </w:r>
          </w:p>
        </w:tc>
      </w:tr>
      <w:tr w:rsidR="00107E48" w:rsidRPr="00501391" w14:paraId="1C0E21C1" w14:textId="77777777">
        <w:tc>
          <w:tcPr>
            <w:tcW w:w="4320" w:type="dxa"/>
          </w:tcPr>
          <w:p w14:paraId="24FC7D9F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dwiema</w:t>
            </w:r>
            <w:proofErr w:type="spellEnd"/>
            <w:r>
              <w:t xml:space="preserve"> </w:t>
            </w:r>
            <w:proofErr w:type="spellStart"/>
            <w:r>
              <w:t>wieżami</w:t>
            </w:r>
            <w:proofErr w:type="spellEnd"/>
          </w:p>
        </w:tc>
        <w:tc>
          <w:tcPr>
            <w:tcW w:w="4320" w:type="dxa"/>
          </w:tcPr>
          <w:p w14:paraId="056C052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na polu wskazanym przez przeciwnika</w:t>
            </w:r>
          </w:p>
        </w:tc>
      </w:tr>
    </w:tbl>
    <w:p w14:paraId="65319D43" w14:textId="77777777" w:rsidR="00107E48" w:rsidRPr="00501391" w:rsidRDefault="00107E48">
      <w:pPr>
        <w:rPr>
          <w:lang w:val="pl-PL"/>
        </w:rPr>
      </w:pPr>
    </w:p>
    <w:p w14:paraId="3B6AFD5D" w14:textId="77777777" w:rsidR="00107E48" w:rsidRDefault="00000000">
      <w:pPr>
        <w:pStyle w:val="Nagwek1"/>
      </w:pPr>
      <w:r>
        <w:t>POZIOM 7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E48" w14:paraId="75DD794B" w14:textId="77777777">
        <w:tc>
          <w:tcPr>
            <w:tcW w:w="4320" w:type="dxa"/>
          </w:tcPr>
          <w:p w14:paraId="1286B374" w14:textId="77777777" w:rsidR="00107E48" w:rsidRDefault="00000000">
            <w:r>
              <w:rPr>
                <w:b/>
              </w:rPr>
              <w:t>Temat</w:t>
            </w:r>
          </w:p>
        </w:tc>
        <w:tc>
          <w:tcPr>
            <w:tcW w:w="4320" w:type="dxa"/>
          </w:tcPr>
          <w:p w14:paraId="549F1460" w14:textId="77777777" w:rsidR="00107E48" w:rsidRDefault="00000000">
            <w:r>
              <w:rPr>
                <w:b/>
              </w:rPr>
              <w:t>Wymagania / Umiejętności</w:t>
            </w:r>
          </w:p>
        </w:tc>
      </w:tr>
      <w:tr w:rsidR="00107E48" w:rsidRPr="00501391" w14:paraId="146492F9" w14:textId="77777777">
        <w:tc>
          <w:tcPr>
            <w:tcW w:w="4320" w:type="dxa"/>
          </w:tcPr>
          <w:p w14:paraId="4C832AF5" w14:textId="77777777" w:rsidR="00107E48" w:rsidRDefault="00000000">
            <w:r>
              <w:t>Szachownica i jej właściwości</w:t>
            </w:r>
          </w:p>
        </w:tc>
        <w:tc>
          <w:tcPr>
            <w:tcW w:w="4320" w:type="dxa"/>
          </w:tcPr>
          <w:p w14:paraId="5F13C47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13 pól na szachownicy w ciągu 30 sekund</w:t>
            </w:r>
          </w:p>
        </w:tc>
      </w:tr>
      <w:tr w:rsidR="00107E48" w:rsidRPr="00501391" w14:paraId="47B6D232" w14:textId="77777777">
        <w:tc>
          <w:tcPr>
            <w:tcW w:w="4320" w:type="dxa"/>
          </w:tcPr>
          <w:p w14:paraId="71672575" w14:textId="77777777" w:rsidR="00107E48" w:rsidRDefault="00000000">
            <w:proofErr w:type="spellStart"/>
            <w:r>
              <w:t>Szachownica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właściwości</w:t>
            </w:r>
            <w:proofErr w:type="spellEnd"/>
          </w:p>
        </w:tc>
        <w:tc>
          <w:tcPr>
            <w:tcW w:w="4320" w:type="dxa"/>
          </w:tcPr>
          <w:p w14:paraId="1D14F2E4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 pamięci wymienić pola na liniach i podać kolory pól na pierwszej i ostatniej linii</w:t>
            </w:r>
          </w:p>
        </w:tc>
      </w:tr>
      <w:tr w:rsidR="00107E48" w:rsidRPr="00501391" w14:paraId="7CDF6FE3" w14:textId="77777777">
        <w:tc>
          <w:tcPr>
            <w:tcW w:w="4320" w:type="dxa"/>
          </w:tcPr>
          <w:p w14:paraId="4BAA98F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6ABA01A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siedem pól</w:t>
            </w:r>
          </w:p>
        </w:tc>
      </w:tr>
      <w:tr w:rsidR="00107E48" w:rsidRPr="00501391" w14:paraId="5EA7EC1F" w14:textId="77777777">
        <w:tc>
          <w:tcPr>
            <w:tcW w:w="4320" w:type="dxa"/>
          </w:tcPr>
          <w:p w14:paraId="22D44516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446B2CF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siedem pól</w:t>
            </w:r>
          </w:p>
        </w:tc>
      </w:tr>
      <w:tr w:rsidR="00107E48" w:rsidRPr="00501391" w14:paraId="711CB8E2" w14:textId="77777777">
        <w:tc>
          <w:tcPr>
            <w:tcW w:w="4320" w:type="dxa"/>
          </w:tcPr>
          <w:p w14:paraId="6B1A418B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69515AF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siedem pól</w:t>
            </w:r>
          </w:p>
        </w:tc>
      </w:tr>
      <w:tr w:rsidR="00107E48" w:rsidRPr="00501391" w14:paraId="6017FDD8" w14:textId="77777777">
        <w:tc>
          <w:tcPr>
            <w:tcW w:w="4320" w:type="dxa"/>
          </w:tcPr>
          <w:p w14:paraId="75EDA48B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38CE5EC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siedem pól</w:t>
            </w:r>
          </w:p>
        </w:tc>
      </w:tr>
      <w:tr w:rsidR="00107E48" w:rsidRPr="00501391" w14:paraId="5D351154" w14:textId="77777777">
        <w:tc>
          <w:tcPr>
            <w:tcW w:w="4320" w:type="dxa"/>
          </w:tcPr>
          <w:p w14:paraId="13722EB9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1E772E3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„Problem skoczka szachowego”: wypełnia 60–61 pola</w:t>
            </w:r>
          </w:p>
        </w:tc>
      </w:tr>
      <w:tr w:rsidR="00107E48" w14:paraId="00AD9766" w14:textId="77777777">
        <w:tc>
          <w:tcPr>
            <w:tcW w:w="4320" w:type="dxa"/>
          </w:tcPr>
          <w:p w14:paraId="57E6AE70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47BEE03E" w14:textId="77777777" w:rsidR="00107E48" w:rsidRDefault="00000000">
            <w:r>
              <w:t>Troyis – przechodzi jedenasty poziom</w:t>
            </w:r>
          </w:p>
        </w:tc>
      </w:tr>
      <w:tr w:rsidR="00107E48" w:rsidRPr="00501391" w14:paraId="2358186C" w14:textId="77777777">
        <w:tc>
          <w:tcPr>
            <w:tcW w:w="4320" w:type="dxa"/>
          </w:tcPr>
          <w:p w14:paraId="1E95D49C" w14:textId="77777777" w:rsidR="00107E48" w:rsidRDefault="00000000">
            <w:r>
              <w:t>Wartość materialna figur</w:t>
            </w:r>
          </w:p>
        </w:tc>
        <w:tc>
          <w:tcPr>
            <w:tcW w:w="4320" w:type="dxa"/>
          </w:tcPr>
          <w:p w14:paraId="750A331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Prawidłowo wykonuje działania na sześciu bierkach</w:t>
            </w:r>
          </w:p>
        </w:tc>
      </w:tr>
      <w:tr w:rsidR="00107E48" w:rsidRPr="00501391" w14:paraId="289D78A2" w14:textId="77777777">
        <w:tc>
          <w:tcPr>
            <w:tcW w:w="4320" w:type="dxa"/>
          </w:tcPr>
          <w:p w14:paraId="05ADB58A" w14:textId="77777777" w:rsidR="00107E48" w:rsidRDefault="00000000">
            <w:proofErr w:type="spellStart"/>
            <w:r>
              <w:t>Matowanie</w:t>
            </w:r>
            <w:proofErr w:type="spellEnd"/>
            <w:r>
              <w:t xml:space="preserve"> </w:t>
            </w:r>
            <w:proofErr w:type="spellStart"/>
            <w:r>
              <w:t>hetmanem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wieżą</w:t>
            </w:r>
            <w:proofErr w:type="spellEnd"/>
          </w:p>
        </w:tc>
        <w:tc>
          <w:tcPr>
            <w:tcW w:w="4320" w:type="dxa"/>
          </w:tcPr>
          <w:p w14:paraId="741A1B7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na linii wskazanej przez przeciwnika</w:t>
            </w:r>
          </w:p>
        </w:tc>
      </w:tr>
    </w:tbl>
    <w:p w14:paraId="3C2999D2" w14:textId="77777777" w:rsidR="00107E48" w:rsidRPr="00501391" w:rsidRDefault="00107E48">
      <w:pPr>
        <w:rPr>
          <w:lang w:val="pl-PL"/>
        </w:rPr>
      </w:pPr>
    </w:p>
    <w:p w14:paraId="22FEE542" w14:textId="77777777" w:rsidR="00107E48" w:rsidRDefault="00000000">
      <w:pPr>
        <w:pStyle w:val="Nagwek1"/>
      </w:pPr>
      <w:r>
        <w:t>POZIOM 8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E48" w14:paraId="6378B22C" w14:textId="77777777">
        <w:tc>
          <w:tcPr>
            <w:tcW w:w="4320" w:type="dxa"/>
          </w:tcPr>
          <w:p w14:paraId="27ADD1E5" w14:textId="77777777" w:rsidR="00107E48" w:rsidRDefault="00000000">
            <w:r>
              <w:rPr>
                <w:b/>
              </w:rPr>
              <w:t>Temat</w:t>
            </w:r>
          </w:p>
        </w:tc>
        <w:tc>
          <w:tcPr>
            <w:tcW w:w="4320" w:type="dxa"/>
          </w:tcPr>
          <w:p w14:paraId="525A0B84" w14:textId="77777777" w:rsidR="00107E48" w:rsidRDefault="00000000">
            <w:r>
              <w:rPr>
                <w:b/>
              </w:rPr>
              <w:t>Wymagania / Umiejętności</w:t>
            </w:r>
          </w:p>
        </w:tc>
      </w:tr>
      <w:tr w:rsidR="00107E48" w:rsidRPr="00501391" w14:paraId="0DA0A69C" w14:textId="77777777">
        <w:tc>
          <w:tcPr>
            <w:tcW w:w="4320" w:type="dxa"/>
          </w:tcPr>
          <w:p w14:paraId="28583F6B" w14:textId="77777777" w:rsidR="00107E48" w:rsidRDefault="00000000">
            <w:r>
              <w:t>Szachownica i jej właściwości</w:t>
            </w:r>
          </w:p>
        </w:tc>
        <w:tc>
          <w:tcPr>
            <w:tcW w:w="4320" w:type="dxa"/>
          </w:tcPr>
          <w:p w14:paraId="5C85A1E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 pamięci wskazać kolor każdego pola na szachownicy</w:t>
            </w:r>
          </w:p>
        </w:tc>
      </w:tr>
      <w:tr w:rsidR="00107E48" w:rsidRPr="00501391" w14:paraId="3D84CFE8" w14:textId="77777777">
        <w:tc>
          <w:tcPr>
            <w:tcW w:w="4320" w:type="dxa"/>
          </w:tcPr>
          <w:p w14:paraId="67246F09" w14:textId="77777777" w:rsidR="00107E48" w:rsidRDefault="00000000">
            <w:proofErr w:type="spellStart"/>
            <w:r>
              <w:t>Szachownica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właściwości</w:t>
            </w:r>
            <w:proofErr w:type="spellEnd"/>
          </w:p>
        </w:tc>
        <w:tc>
          <w:tcPr>
            <w:tcW w:w="4320" w:type="dxa"/>
          </w:tcPr>
          <w:p w14:paraId="7BC4873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 pamięci wymienić wszystkie pola na przekątnych</w:t>
            </w:r>
          </w:p>
        </w:tc>
      </w:tr>
      <w:tr w:rsidR="00107E48" w:rsidRPr="00501391" w14:paraId="00EE17FD" w14:textId="77777777">
        <w:tc>
          <w:tcPr>
            <w:tcW w:w="4320" w:type="dxa"/>
          </w:tcPr>
          <w:p w14:paraId="2B28B94B" w14:textId="77777777" w:rsidR="00107E48" w:rsidRDefault="00000000">
            <w:proofErr w:type="spellStart"/>
            <w:r>
              <w:t>Szachownica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jej</w:t>
            </w:r>
            <w:proofErr w:type="spellEnd"/>
            <w:r>
              <w:t xml:space="preserve"> </w:t>
            </w:r>
            <w:proofErr w:type="spellStart"/>
            <w:r>
              <w:t>właściwości</w:t>
            </w:r>
            <w:proofErr w:type="spellEnd"/>
          </w:p>
        </w:tc>
        <w:tc>
          <w:tcPr>
            <w:tcW w:w="4320" w:type="dxa"/>
          </w:tcPr>
          <w:p w14:paraId="54594D0F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 pamięci wymienić wszystkie pola na liniach i podać kolory tych pól</w:t>
            </w:r>
          </w:p>
        </w:tc>
      </w:tr>
      <w:tr w:rsidR="00107E48" w:rsidRPr="00501391" w14:paraId="5EC341EB" w14:textId="77777777">
        <w:tc>
          <w:tcPr>
            <w:tcW w:w="4320" w:type="dxa"/>
          </w:tcPr>
          <w:p w14:paraId="491AE8BA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285EFAA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osiem pól</w:t>
            </w:r>
          </w:p>
        </w:tc>
      </w:tr>
      <w:tr w:rsidR="00107E48" w:rsidRPr="00501391" w14:paraId="2D25EC3C" w14:textId="77777777">
        <w:tc>
          <w:tcPr>
            <w:tcW w:w="4320" w:type="dxa"/>
          </w:tcPr>
          <w:p w14:paraId="03C4BF5F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2DEE61A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osiem pól</w:t>
            </w:r>
          </w:p>
        </w:tc>
      </w:tr>
      <w:tr w:rsidR="00107E48" w:rsidRPr="00501391" w14:paraId="2C8EBE93" w14:textId="77777777">
        <w:tc>
          <w:tcPr>
            <w:tcW w:w="4320" w:type="dxa"/>
          </w:tcPr>
          <w:p w14:paraId="22E49117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359EEA4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osiem pól</w:t>
            </w:r>
          </w:p>
        </w:tc>
      </w:tr>
      <w:tr w:rsidR="00107E48" w:rsidRPr="00501391" w14:paraId="2599742A" w14:textId="77777777">
        <w:tc>
          <w:tcPr>
            <w:tcW w:w="4320" w:type="dxa"/>
          </w:tcPr>
          <w:p w14:paraId="7B31CEE3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40DAD13A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 xml:space="preserve">Rozwiązuje łamigłówkę: „problem ośmiu </w:t>
            </w:r>
            <w:r w:rsidRPr="00501391">
              <w:rPr>
                <w:lang w:val="pl-PL"/>
              </w:rPr>
              <w:lastRenderedPageBreak/>
              <w:t>hetmanów”</w:t>
            </w:r>
          </w:p>
        </w:tc>
      </w:tr>
      <w:tr w:rsidR="00107E48" w:rsidRPr="00501391" w14:paraId="13FDF104" w14:textId="77777777">
        <w:tc>
          <w:tcPr>
            <w:tcW w:w="4320" w:type="dxa"/>
          </w:tcPr>
          <w:p w14:paraId="0B0A3DC9" w14:textId="77777777" w:rsidR="00107E48" w:rsidRDefault="00000000">
            <w:proofErr w:type="spellStart"/>
            <w:r>
              <w:lastRenderedPageBreak/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22F1094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osiem pól</w:t>
            </w:r>
          </w:p>
        </w:tc>
      </w:tr>
      <w:tr w:rsidR="00107E48" w:rsidRPr="00501391" w14:paraId="773C8646" w14:textId="77777777">
        <w:tc>
          <w:tcPr>
            <w:tcW w:w="4320" w:type="dxa"/>
          </w:tcPr>
          <w:p w14:paraId="1013E279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65E40263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„Problem skoczka szachowego”: wypełnia 62–63 pola</w:t>
            </w:r>
          </w:p>
        </w:tc>
      </w:tr>
      <w:tr w:rsidR="00107E48" w14:paraId="1F1B096B" w14:textId="77777777">
        <w:tc>
          <w:tcPr>
            <w:tcW w:w="4320" w:type="dxa"/>
          </w:tcPr>
          <w:p w14:paraId="67F8245D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3597E438" w14:textId="77777777" w:rsidR="00107E48" w:rsidRDefault="00000000">
            <w:r>
              <w:t>Troyis – przechodzi trzynasty poziom</w:t>
            </w:r>
          </w:p>
        </w:tc>
      </w:tr>
      <w:tr w:rsidR="00107E48" w:rsidRPr="00501391" w14:paraId="46C5A6CB" w14:textId="77777777">
        <w:tc>
          <w:tcPr>
            <w:tcW w:w="4320" w:type="dxa"/>
          </w:tcPr>
          <w:p w14:paraId="6B4515E0" w14:textId="77777777" w:rsidR="00107E48" w:rsidRDefault="00000000">
            <w:r>
              <w:t>Matowanie hetmanem i wieżą</w:t>
            </w:r>
          </w:p>
        </w:tc>
        <w:tc>
          <w:tcPr>
            <w:tcW w:w="4320" w:type="dxa"/>
          </w:tcPr>
          <w:p w14:paraId="5465219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zamatować króla na polu wskazanym przez przeciwnika</w:t>
            </w:r>
          </w:p>
        </w:tc>
      </w:tr>
    </w:tbl>
    <w:p w14:paraId="279CA1E6" w14:textId="77777777" w:rsidR="00107E48" w:rsidRPr="00501391" w:rsidRDefault="00107E48">
      <w:pPr>
        <w:rPr>
          <w:lang w:val="pl-PL"/>
        </w:rPr>
      </w:pPr>
    </w:p>
    <w:p w14:paraId="3EFBBA77" w14:textId="77777777" w:rsidR="00107E48" w:rsidRDefault="00000000">
      <w:pPr>
        <w:pStyle w:val="Nagwek1"/>
      </w:pPr>
      <w:r>
        <w:t>POZIOM 9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E48" w14:paraId="364AD5A3" w14:textId="77777777">
        <w:tc>
          <w:tcPr>
            <w:tcW w:w="4320" w:type="dxa"/>
          </w:tcPr>
          <w:p w14:paraId="5A2D2CC3" w14:textId="77777777" w:rsidR="00107E48" w:rsidRDefault="00000000">
            <w:r>
              <w:rPr>
                <w:b/>
              </w:rPr>
              <w:t>Temat</w:t>
            </w:r>
          </w:p>
        </w:tc>
        <w:tc>
          <w:tcPr>
            <w:tcW w:w="4320" w:type="dxa"/>
          </w:tcPr>
          <w:p w14:paraId="121B2443" w14:textId="77777777" w:rsidR="00107E48" w:rsidRDefault="00000000">
            <w:r>
              <w:rPr>
                <w:b/>
              </w:rPr>
              <w:t>Wymagania / Umiejętności</w:t>
            </w:r>
          </w:p>
        </w:tc>
      </w:tr>
      <w:tr w:rsidR="00107E48" w:rsidRPr="00501391" w14:paraId="3D059706" w14:textId="77777777">
        <w:tc>
          <w:tcPr>
            <w:tcW w:w="4320" w:type="dxa"/>
          </w:tcPr>
          <w:p w14:paraId="6FF2AA00" w14:textId="77777777" w:rsidR="00107E48" w:rsidRDefault="00000000">
            <w:r>
              <w:t>Szachownica i jej właściwości</w:t>
            </w:r>
          </w:p>
        </w:tc>
        <w:tc>
          <w:tcPr>
            <w:tcW w:w="4320" w:type="dxa"/>
          </w:tcPr>
          <w:p w14:paraId="4B70AF65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wskazać 15 pól na szachownicy w ciągu 30 sekund</w:t>
            </w:r>
          </w:p>
        </w:tc>
      </w:tr>
      <w:tr w:rsidR="00107E48" w:rsidRPr="00501391" w14:paraId="56529D88" w14:textId="77777777">
        <w:tc>
          <w:tcPr>
            <w:tcW w:w="4320" w:type="dxa"/>
          </w:tcPr>
          <w:p w14:paraId="1A7F9926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gońca</w:t>
            </w:r>
            <w:proofErr w:type="spellEnd"/>
          </w:p>
        </w:tc>
        <w:tc>
          <w:tcPr>
            <w:tcW w:w="4320" w:type="dxa"/>
          </w:tcPr>
          <w:p w14:paraId="2C2303B9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dziewięć pól</w:t>
            </w:r>
          </w:p>
        </w:tc>
      </w:tr>
      <w:tr w:rsidR="00107E48" w:rsidRPr="00501391" w14:paraId="2BBF9BF9" w14:textId="77777777">
        <w:tc>
          <w:tcPr>
            <w:tcW w:w="4320" w:type="dxa"/>
          </w:tcPr>
          <w:p w14:paraId="3A7255A1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wieżę</w:t>
            </w:r>
            <w:proofErr w:type="spellEnd"/>
          </w:p>
        </w:tc>
        <w:tc>
          <w:tcPr>
            <w:tcW w:w="4320" w:type="dxa"/>
          </w:tcPr>
          <w:p w14:paraId="4F4BD88E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dziewięć pól</w:t>
            </w:r>
          </w:p>
        </w:tc>
      </w:tr>
      <w:tr w:rsidR="00107E48" w:rsidRPr="00501391" w14:paraId="61C209B2" w14:textId="77777777">
        <w:tc>
          <w:tcPr>
            <w:tcW w:w="4320" w:type="dxa"/>
          </w:tcPr>
          <w:p w14:paraId="70CF77DF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62368CBD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dziewięć pól</w:t>
            </w:r>
          </w:p>
        </w:tc>
      </w:tr>
      <w:tr w:rsidR="00107E48" w:rsidRPr="00501391" w14:paraId="0BE0696C" w14:textId="77777777">
        <w:tc>
          <w:tcPr>
            <w:tcW w:w="4320" w:type="dxa"/>
          </w:tcPr>
          <w:p w14:paraId="6BFAE61A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hetmana</w:t>
            </w:r>
            <w:proofErr w:type="spellEnd"/>
          </w:p>
        </w:tc>
        <w:tc>
          <w:tcPr>
            <w:tcW w:w="4320" w:type="dxa"/>
          </w:tcPr>
          <w:p w14:paraId="135A57A1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Rozwiązuje łamigłówkę: „problem pięciu hetmanów”</w:t>
            </w:r>
          </w:p>
        </w:tc>
      </w:tr>
      <w:tr w:rsidR="00107E48" w:rsidRPr="00501391" w14:paraId="7DC62F6B" w14:textId="77777777">
        <w:tc>
          <w:tcPr>
            <w:tcW w:w="4320" w:type="dxa"/>
          </w:tcPr>
          <w:p w14:paraId="3B3914F9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17E66BE7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Gra „Uciekająca figura”: potrafi zapamiętać dziewięć pól</w:t>
            </w:r>
          </w:p>
        </w:tc>
      </w:tr>
      <w:tr w:rsidR="00107E48" w:rsidRPr="00501391" w14:paraId="153CE2CF" w14:textId="77777777">
        <w:tc>
          <w:tcPr>
            <w:tcW w:w="4320" w:type="dxa"/>
          </w:tcPr>
          <w:p w14:paraId="3716060C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62F2BCA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„Problem skoczka szachowego”: wypełnia 64 pola</w:t>
            </w:r>
          </w:p>
        </w:tc>
      </w:tr>
      <w:tr w:rsidR="00107E48" w14:paraId="628BE778" w14:textId="77777777">
        <w:tc>
          <w:tcPr>
            <w:tcW w:w="4320" w:type="dxa"/>
          </w:tcPr>
          <w:p w14:paraId="5BD5EE3F" w14:textId="77777777" w:rsidR="00107E48" w:rsidRDefault="00000000">
            <w:proofErr w:type="spellStart"/>
            <w:r>
              <w:t>Poznajemy</w:t>
            </w:r>
            <w:proofErr w:type="spellEnd"/>
            <w:r>
              <w:t xml:space="preserve"> </w:t>
            </w:r>
            <w:proofErr w:type="spellStart"/>
            <w:r>
              <w:t>skoczka</w:t>
            </w:r>
            <w:proofErr w:type="spellEnd"/>
          </w:p>
        </w:tc>
        <w:tc>
          <w:tcPr>
            <w:tcW w:w="4320" w:type="dxa"/>
          </w:tcPr>
          <w:p w14:paraId="3921D8EE" w14:textId="77777777" w:rsidR="00107E48" w:rsidRDefault="00000000">
            <w:r>
              <w:t>Troyis – przechodzi piętnasty poziom</w:t>
            </w:r>
          </w:p>
        </w:tc>
      </w:tr>
      <w:tr w:rsidR="00107E48" w:rsidRPr="00501391" w14:paraId="1A9D38BD" w14:textId="77777777">
        <w:tc>
          <w:tcPr>
            <w:tcW w:w="4320" w:type="dxa"/>
          </w:tcPr>
          <w:p w14:paraId="2C3BCB99" w14:textId="77777777" w:rsidR="00107E48" w:rsidRDefault="00000000">
            <w:r>
              <w:t>Wartość materialna figur</w:t>
            </w:r>
          </w:p>
        </w:tc>
        <w:tc>
          <w:tcPr>
            <w:tcW w:w="4320" w:type="dxa"/>
          </w:tcPr>
          <w:p w14:paraId="0CFE80BB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Prawidłowo wykonuje działania na siedmiu bierkach</w:t>
            </w:r>
          </w:p>
        </w:tc>
      </w:tr>
      <w:tr w:rsidR="00107E48" w:rsidRPr="00501391" w14:paraId="4FF590D3" w14:textId="77777777">
        <w:tc>
          <w:tcPr>
            <w:tcW w:w="4320" w:type="dxa"/>
          </w:tcPr>
          <w:p w14:paraId="1C9663FC" w14:textId="77777777" w:rsidR="00107E48" w:rsidRDefault="00000000">
            <w:proofErr w:type="spellStart"/>
            <w:r>
              <w:t>Zakończenie</w:t>
            </w:r>
            <w:proofErr w:type="spellEnd"/>
            <w:r>
              <w:t xml:space="preserve"> </w:t>
            </w:r>
            <w:proofErr w:type="spellStart"/>
            <w:r>
              <w:t>partii</w:t>
            </w:r>
            <w:proofErr w:type="spellEnd"/>
            <w:r>
              <w:t xml:space="preserve"> - pat</w:t>
            </w:r>
          </w:p>
        </w:tc>
        <w:tc>
          <w:tcPr>
            <w:tcW w:w="4320" w:type="dxa"/>
          </w:tcPr>
          <w:p w14:paraId="50866C4C" w14:textId="77777777" w:rsidR="00107E48" w:rsidRPr="00501391" w:rsidRDefault="00000000">
            <w:pPr>
              <w:rPr>
                <w:lang w:val="pl-PL"/>
              </w:rPr>
            </w:pPr>
            <w:r w:rsidRPr="00501391">
              <w:rPr>
                <w:lang w:val="pl-PL"/>
              </w:rPr>
              <w:t>Potrafi znaleźć dwa posunięcia, którymi ratuje się od porażki – wymusza pata</w:t>
            </w:r>
          </w:p>
        </w:tc>
      </w:tr>
    </w:tbl>
    <w:p w14:paraId="1AC1DA1A" w14:textId="77777777" w:rsidR="00107E48" w:rsidRPr="00501391" w:rsidRDefault="00107E48">
      <w:pPr>
        <w:rPr>
          <w:lang w:val="pl-PL"/>
        </w:rPr>
      </w:pPr>
    </w:p>
    <w:sectPr w:rsidR="00107E48" w:rsidRPr="0050139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959B3" w14:textId="77777777" w:rsidR="005B70AA" w:rsidRDefault="005B70AA" w:rsidP="00501391">
      <w:pPr>
        <w:spacing w:after="0" w:line="240" w:lineRule="auto"/>
      </w:pPr>
      <w:r>
        <w:separator/>
      </w:r>
    </w:p>
  </w:endnote>
  <w:endnote w:type="continuationSeparator" w:id="0">
    <w:p w14:paraId="341C6C14" w14:textId="77777777" w:rsidR="005B70AA" w:rsidRDefault="005B70AA" w:rsidP="00501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AD6D6" w14:textId="77777777" w:rsidR="00501391" w:rsidRPr="00501391" w:rsidRDefault="00501391" w:rsidP="00501391">
    <w:pPr>
      <w:spacing w:line="184" w:lineRule="exact"/>
      <w:ind w:left="20"/>
      <w:rPr>
        <w:rFonts w:ascii="Times" w:hAnsi="Times"/>
        <w:color w:val="000000" w:themeColor="text1"/>
        <w:sz w:val="20"/>
        <w:szCs w:val="20"/>
        <w:lang w:val="pl-PL"/>
      </w:rPr>
    </w:pPr>
    <w:r w:rsidRPr="00501391">
      <w:rPr>
        <w:rFonts w:ascii="Times" w:hAnsi="Times"/>
        <w:color w:val="000000" w:themeColor="text1"/>
        <w:sz w:val="20"/>
        <w:szCs w:val="20"/>
        <w:lang w:val="pl-PL"/>
      </w:rPr>
      <w:t xml:space="preserve">© Copyright by Czesław </w:t>
    </w:r>
    <w:proofErr w:type="spellStart"/>
    <w:r w:rsidRPr="00501391">
      <w:rPr>
        <w:rFonts w:ascii="Times" w:hAnsi="Times"/>
        <w:color w:val="000000" w:themeColor="text1"/>
        <w:sz w:val="20"/>
        <w:szCs w:val="20"/>
        <w:lang w:val="pl-PL"/>
      </w:rPr>
      <w:t>Spisak</w:t>
    </w:r>
    <w:proofErr w:type="spellEnd"/>
    <w:r w:rsidRPr="00501391">
      <w:rPr>
        <w:rFonts w:ascii="Times" w:hAnsi="Times"/>
        <w:color w:val="000000" w:themeColor="text1"/>
        <w:sz w:val="20"/>
        <w:szCs w:val="20"/>
        <w:lang w:val="pl-PL"/>
      </w:rPr>
      <w:t>, Mariusz Stefaniak</w:t>
    </w:r>
  </w:p>
  <w:p w14:paraId="6B014168" w14:textId="77777777" w:rsidR="00501391" w:rsidRPr="00501391" w:rsidRDefault="00501391">
    <w:pPr>
      <w:pStyle w:val="Stopka"/>
      <w:rPr>
        <w:lang w:val="pl-P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1B81F" w14:textId="77777777" w:rsidR="005B70AA" w:rsidRDefault="005B70AA" w:rsidP="00501391">
      <w:pPr>
        <w:spacing w:after="0" w:line="240" w:lineRule="auto"/>
      </w:pPr>
      <w:r>
        <w:separator/>
      </w:r>
    </w:p>
  </w:footnote>
  <w:footnote w:type="continuationSeparator" w:id="0">
    <w:p w14:paraId="352F5EB9" w14:textId="77777777" w:rsidR="005B70AA" w:rsidRDefault="005B70AA" w:rsidP="00501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509182">
    <w:abstractNumId w:val="8"/>
  </w:num>
  <w:num w:numId="2" w16cid:durableId="252399250">
    <w:abstractNumId w:val="6"/>
  </w:num>
  <w:num w:numId="3" w16cid:durableId="1058673440">
    <w:abstractNumId w:val="5"/>
  </w:num>
  <w:num w:numId="4" w16cid:durableId="929239032">
    <w:abstractNumId w:val="4"/>
  </w:num>
  <w:num w:numId="5" w16cid:durableId="294411475">
    <w:abstractNumId w:val="7"/>
  </w:num>
  <w:num w:numId="6" w16cid:durableId="718554275">
    <w:abstractNumId w:val="3"/>
  </w:num>
  <w:num w:numId="7" w16cid:durableId="1125543659">
    <w:abstractNumId w:val="2"/>
  </w:num>
  <w:num w:numId="8" w16cid:durableId="35082087">
    <w:abstractNumId w:val="1"/>
  </w:num>
  <w:num w:numId="9" w16cid:durableId="160468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E48"/>
    <w:rsid w:val="0015074B"/>
    <w:rsid w:val="0029639D"/>
    <w:rsid w:val="00326F90"/>
    <w:rsid w:val="003536BA"/>
    <w:rsid w:val="00501391"/>
    <w:rsid w:val="005B70AA"/>
    <w:rsid w:val="009D545A"/>
    <w:rsid w:val="00AA1D8D"/>
    <w:rsid w:val="00B47730"/>
    <w:rsid w:val="00BF78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96348"/>
  <w14:defaultImageDpi w14:val="300"/>
  <w15:docId w15:val="{1F5D2C5A-3C19-42C0-A461-3F6F1926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9</Pages>
  <Words>2021</Words>
  <Characters>12127</Characters>
  <Application>Microsoft Office Word</Application>
  <DocSecurity>0</DocSecurity>
  <Lines>101</Lines>
  <Paragraphs>28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Mariusz Stefaniak</cp:lastModifiedBy>
  <cp:revision>3</cp:revision>
  <dcterms:created xsi:type="dcterms:W3CDTF">2013-12-23T23:15:00Z</dcterms:created>
  <dcterms:modified xsi:type="dcterms:W3CDTF">2026-02-05T21:02:00Z</dcterms:modified>
  <cp:category/>
</cp:coreProperties>
</file>